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9C2C" w14:textId="77777777" w:rsidR="005D1988" w:rsidRPr="00D07DA5" w:rsidRDefault="005D1988" w:rsidP="00D07DA5">
      <w:r w:rsidRPr="00D07DA5">
        <w:drawing>
          <wp:anchor distT="0" distB="0" distL="114300" distR="114300" simplePos="0" relativeHeight="251657728" behindDoc="0" locked="0" layoutInCell="1" allowOverlap="1" wp14:anchorId="05E45F06" wp14:editId="251E23C7">
            <wp:simplePos x="0" y="0"/>
            <wp:positionH relativeFrom="margin">
              <wp:align>center</wp:align>
            </wp:positionH>
            <wp:positionV relativeFrom="paragraph">
              <wp:posOffset>10795</wp:posOffset>
            </wp:positionV>
            <wp:extent cx="1350000" cy="1011600"/>
            <wp:effectExtent l="19050" t="19050" r="22225" b="17145"/>
            <wp:wrapNone/>
            <wp:docPr id="757586801" name="Picture 1" descr="A blue shield with a book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6801" name="Picture 1" descr="A blue shield with a book and su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0000" cy="1011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9EF0F1" w14:textId="77777777" w:rsidR="005D1988" w:rsidRPr="00D07DA5" w:rsidRDefault="005D1988" w:rsidP="00D07DA5"/>
    <w:p w14:paraId="7B8E26C9" w14:textId="77777777" w:rsidR="005D1988" w:rsidRPr="00D07DA5" w:rsidRDefault="005D1988" w:rsidP="00D07DA5"/>
    <w:p w14:paraId="1772FA0A" w14:textId="77777777" w:rsidR="005D1988" w:rsidRPr="00D07DA5" w:rsidRDefault="005D1988" w:rsidP="00D07DA5"/>
    <w:p w14:paraId="30EEFF6A" w14:textId="77777777" w:rsidR="005D1988" w:rsidRPr="00D07DA5" w:rsidRDefault="005D1988" w:rsidP="00D07DA5"/>
    <w:p w14:paraId="5BC95EAC" w14:textId="77777777" w:rsidR="005D1988" w:rsidRPr="00D9435D" w:rsidRDefault="005D1988" w:rsidP="00D07DA5">
      <w:pPr>
        <w:jc w:val="center"/>
        <w:rPr>
          <w:b/>
          <w:bCs/>
          <w:sz w:val="40"/>
          <w:szCs w:val="40"/>
        </w:rPr>
      </w:pPr>
      <w:r w:rsidRPr="00D9435D">
        <w:rPr>
          <w:b/>
          <w:bCs/>
          <w:sz w:val="40"/>
          <w:szCs w:val="40"/>
        </w:rPr>
        <w:t>PROJECT REPORT</w:t>
      </w:r>
    </w:p>
    <w:p w14:paraId="5741CC2B" w14:textId="77777777" w:rsidR="005D1988" w:rsidRPr="00D07DA5" w:rsidRDefault="005D1988" w:rsidP="00D07DA5">
      <w:pPr>
        <w:jc w:val="center"/>
        <w:rPr>
          <w:b/>
          <w:bCs/>
        </w:rPr>
      </w:pPr>
      <w:r w:rsidRPr="00D9435D">
        <w:rPr>
          <w:b/>
          <w:bCs/>
          <w:sz w:val="40"/>
          <w:szCs w:val="40"/>
        </w:rPr>
        <w:t>QAM II Project:</w:t>
      </w:r>
      <w:r w:rsidRPr="00D9435D">
        <w:rPr>
          <w:b/>
          <w:bCs/>
          <w:sz w:val="40"/>
          <w:szCs w:val="40"/>
        </w:rPr>
        <w:br/>
        <w:t>“Case Study: Hollywood Rules”</w:t>
      </w:r>
      <w:r w:rsidRPr="00D07DA5">
        <w:rPr>
          <w:b/>
          <w:bCs/>
        </w:rPr>
        <w:br/>
      </w:r>
    </w:p>
    <w:p w14:paraId="124265BD" w14:textId="77777777" w:rsidR="005D1988" w:rsidRDefault="005D1988" w:rsidP="00D07DA5">
      <w:pPr>
        <w:jc w:val="center"/>
        <w:rPr>
          <w:b/>
          <w:bCs/>
        </w:rPr>
      </w:pPr>
    </w:p>
    <w:p w14:paraId="1405834B" w14:textId="77777777" w:rsidR="00D07DA5" w:rsidRDefault="00D07DA5" w:rsidP="00D07DA5">
      <w:pPr>
        <w:jc w:val="center"/>
        <w:rPr>
          <w:b/>
          <w:bCs/>
        </w:rPr>
      </w:pPr>
    </w:p>
    <w:p w14:paraId="09995DF5" w14:textId="77777777" w:rsidR="00D07DA5" w:rsidRDefault="00D07DA5" w:rsidP="00D07DA5">
      <w:pPr>
        <w:jc w:val="center"/>
        <w:rPr>
          <w:b/>
          <w:bCs/>
        </w:rPr>
      </w:pPr>
    </w:p>
    <w:p w14:paraId="6DEBD0F7" w14:textId="77777777" w:rsidR="00D07DA5" w:rsidRPr="00D07DA5" w:rsidRDefault="00D07DA5" w:rsidP="00D07DA5">
      <w:pPr>
        <w:jc w:val="center"/>
        <w:rPr>
          <w:b/>
          <w:bCs/>
        </w:rPr>
      </w:pPr>
    </w:p>
    <w:p w14:paraId="594A1122" w14:textId="77777777" w:rsidR="00D07DA5" w:rsidRDefault="005D1988" w:rsidP="00D9435D">
      <w:pPr>
        <w:ind w:firstLine="4111"/>
        <w:jc w:val="center"/>
        <w:rPr>
          <w:b/>
          <w:bCs/>
        </w:rPr>
      </w:pPr>
      <w:r w:rsidRPr="00D07DA5">
        <w:rPr>
          <w:b/>
          <w:bCs/>
        </w:rPr>
        <w:t>Group Number: 10</w:t>
      </w:r>
    </w:p>
    <w:p w14:paraId="6177E68C" w14:textId="0CBA11D0" w:rsidR="005D1988" w:rsidRPr="00D07DA5" w:rsidRDefault="005D1988" w:rsidP="00D9435D">
      <w:pPr>
        <w:ind w:firstLine="4111"/>
        <w:jc w:val="center"/>
        <w:rPr>
          <w:b/>
          <w:bCs/>
        </w:rPr>
      </w:pPr>
      <w:r w:rsidRPr="00D07DA5">
        <w:rPr>
          <w:b/>
          <w:bCs/>
        </w:rPr>
        <w:t>Group Members:</w:t>
      </w:r>
    </w:p>
    <w:tbl>
      <w:tblPr>
        <w:tblStyle w:val="TableGrid"/>
        <w:tblW w:w="0" w:type="auto"/>
        <w:jc w:val="right"/>
        <w:tblLook w:val="04A0" w:firstRow="1" w:lastRow="0" w:firstColumn="1" w:lastColumn="0" w:noHBand="0" w:noVBand="1"/>
      </w:tblPr>
      <w:tblGrid>
        <w:gridCol w:w="3119"/>
        <w:gridCol w:w="2263"/>
      </w:tblGrid>
      <w:tr w:rsidR="005D1988" w:rsidRPr="00D07DA5" w14:paraId="39E78ADB" w14:textId="77777777" w:rsidTr="00D07DA5">
        <w:trPr>
          <w:trHeight w:val="454"/>
          <w:jc w:val="right"/>
        </w:trPr>
        <w:tc>
          <w:tcPr>
            <w:tcW w:w="3119" w:type="dxa"/>
            <w:vAlign w:val="center"/>
          </w:tcPr>
          <w:p w14:paraId="4FD46266" w14:textId="77777777" w:rsidR="005D1988" w:rsidRPr="00D07DA5" w:rsidRDefault="005D1988" w:rsidP="00D07DA5">
            <w:r w:rsidRPr="00D07DA5">
              <w:t>Name</w:t>
            </w:r>
          </w:p>
        </w:tc>
        <w:tc>
          <w:tcPr>
            <w:tcW w:w="2263" w:type="dxa"/>
            <w:vAlign w:val="center"/>
          </w:tcPr>
          <w:p w14:paraId="21CFBF38" w14:textId="77777777" w:rsidR="005D1988" w:rsidRPr="00D07DA5" w:rsidRDefault="005D1988" w:rsidP="00D07DA5">
            <w:r w:rsidRPr="00D07DA5">
              <w:t>ROLL NO.</w:t>
            </w:r>
          </w:p>
        </w:tc>
      </w:tr>
      <w:tr w:rsidR="005D1988" w:rsidRPr="00D07DA5" w14:paraId="2487BD19" w14:textId="77777777" w:rsidTr="00D07DA5">
        <w:trPr>
          <w:trHeight w:val="454"/>
          <w:jc w:val="right"/>
        </w:trPr>
        <w:tc>
          <w:tcPr>
            <w:tcW w:w="3119" w:type="dxa"/>
            <w:vAlign w:val="center"/>
          </w:tcPr>
          <w:p w14:paraId="02C6C04A" w14:textId="77777777" w:rsidR="005D1988" w:rsidRPr="00D07DA5" w:rsidRDefault="005D1988" w:rsidP="00D07DA5">
            <w:r w:rsidRPr="00D07DA5">
              <w:t>ABHISHEK JOSHI</w:t>
            </w:r>
          </w:p>
        </w:tc>
        <w:tc>
          <w:tcPr>
            <w:tcW w:w="2263" w:type="dxa"/>
            <w:vAlign w:val="center"/>
          </w:tcPr>
          <w:p w14:paraId="1DCB8A5C" w14:textId="77777777" w:rsidR="005D1988" w:rsidRPr="00D07DA5" w:rsidRDefault="005D1988" w:rsidP="00D07DA5">
            <w:r w:rsidRPr="00D07DA5">
              <w:t>MBA25051</w:t>
            </w:r>
          </w:p>
        </w:tc>
      </w:tr>
      <w:tr w:rsidR="005D1988" w:rsidRPr="00D07DA5" w14:paraId="301C443E" w14:textId="77777777" w:rsidTr="00D07DA5">
        <w:trPr>
          <w:trHeight w:val="454"/>
          <w:jc w:val="right"/>
        </w:trPr>
        <w:tc>
          <w:tcPr>
            <w:tcW w:w="3119" w:type="dxa"/>
            <w:vAlign w:val="center"/>
          </w:tcPr>
          <w:p w14:paraId="066E321D" w14:textId="77777777" w:rsidR="005D1988" w:rsidRPr="00D07DA5" w:rsidRDefault="005D1988" w:rsidP="00D07DA5">
            <w:r w:rsidRPr="00D07DA5">
              <w:t>SHASHANK KURNAL</w:t>
            </w:r>
          </w:p>
        </w:tc>
        <w:tc>
          <w:tcPr>
            <w:tcW w:w="2263" w:type="dxa"/>
            <w:vAlign w:val="center"/>
          </w:tcPr>
          <w:p w14:paraId="4C8547B2" w14:textId="77777777" w:rsidR="005D1988" w:rsidRPr="00D07DA5" w:rsidRDefault="005D1988" w:rsidP="00D07DA5">
            <w:r w:rsidRPr="00D07DA5">
              <w:t>MBA25226</w:t>
            </w:r>
          </w:p>
        </w:tc>
      </w:tr>
      <w:tr w:rsidR="005D1988" w:rsidRPr="00D07DA5" w14:paraId="57F7273B" w14:textId="77777777" w:rsidTr="00D07DA5">
        <w:trPr>
          <w:trHeight w:val="454"/>
          <w:jc w:val="right"/>
        </w:trPr>
        <w:tc>
          <w:tcPr>
            <w:tcW w:w="3119" w:type="dxa"/>
            <w:vAlign w:val="center"/>
          </w:tcPr>
          <w:p w14:paraId="4772CA6D" w14:textId="77777777" w:rsidR="005D1988" w:rsidRPr="00D07DA5" w:rsidRDefault="005D1988" w:rsidP="00D07DA5">
            <w:r w:rsidRPr="00D07DA5">
              <w:t>ANISH DEY</w:t>
            </w:r>
          </w:p>
        </w:tc>
        <w:tc>
          <w:tcPr>
            <w:tcW w:w="2263" w:type="dxa"/>
            <w:vAlign w:val="center"/>
          </w:tcPr>
          <w:p w14:paraId="19CC9184" w14:textId="77777777" w:rsidR="005D1988" w:rsidRPr="00D07DA5" w:rsidRDefault="005D1988" w:rsidP="00D07DA5">
            <w:r w:rsidRPr="00D07DA5">
              <w:t>MBA25058</w:t>
            </w:r>
          </w:p>
        </w:tc>
      </w:tr>
      <w:tr w:rsidR="005D1988" w:rsidRPr="00D07DA5" w14:paraId="6B7BF281" w14:textId="77777777" w:rsidTr="00D07DA5">
        <w:trPr>
          <w:trHeight w:val="454"/>
          <w:jc w:val="right"/>
        </w:trPr>
        <w:tc>
          <w:tcPr>
            <w:tcW w:w="3119" w:type="dxa"/>
            <w:vAlign w:val="center"/>
          </w:tcPr>
          <w:p w14:paraId="3FA8D7B4" w14:textId="77777777" w:rsidR="005D1988" w:rsidRPr="00D07DA5" w:rsidRDefault="005D1988" w:rsidP="00D07DA5">
            <w:r w:rsidRPr="00D07DA5">
              <w:t>ROHIT GHOSH</w:t>
            </w:r>
          </w:p>
        </w:tc>
        <w:tc>
          <w:tcPr>
            <w:tcW w:w="2263" w:type="dxa"/>
            <w:vAlign w:val="center"/>
          </w:tcPr>
          <w:p w14:paraId="4B67E2FD" w14:textId="77777777" w:rsidR="005D1988" w:rsidRPr="00D07DA5" w:rsidRDefault="005D1988" w:rsidP="00D07DA5">
            <w:r w:rsidRPr="00D07DA5">
              <w:t>MBA25084</w:t>
            </w:r>
          </w:p>
        </w:tc>
      </w:tr>
      <w:tr w:rsidR="005D1988" w:rsidRPr="00D07DA5" w14:paraId="0BAC3864" w14:textId="77777777" w:rsidTr="00D07DA5">
        <w:trPr>
          <w:trHeight w:val="454"/>
          <w:jc w:val="right"/>
        </w:trPr>
        <w:tc>
          <w:tcPr>
            <w:tcW w:w="3119" w:type="dxa"/>
            <w:vAlign w:val="center"/>
          </w:tcPr>
          <w:p w14:paraId="0D131C9A" w14:textId="77777777" w:rsidR="005D1988" w:rsidRPr="00D07DA5" w:rsidRDefault="005D1988" w:rsidP="00D07DA5">
            <w:r w:rsidRPr="00D07DA5">
              <w:t>SHREYA YADAV</w:t>
            </w:r>
          </w:p>
        </w:tc>
        <w:tc>
          <w:tcPr>
            <w:tcW w:w="2263" w:type="dxa"/>
            <w:vAlign w:val="center"/>
          </w:tcPr>
          <w:p w14:paraId="313CFC6A" w14:textId="77777777" w:rsidR="005D1988" w:rsidRPr="00D07DA5" w:rsidRDefault="005D1988" w:rsidP="00D07DA5">
            <w:r w:rsidRPr="00D07DA5">
              <w:t>MBA25090</w:t>
            </w:r>
          </w:p>
        </w:tc>
      </w:tr>
      <w:tr w:rsidR="005D1988" w:rsidRPr="00D07DA5" w14:paraId="37EC7226" w14:textId="77777777" w:rsidTr="00D07DA5">
        <w:trPr>
          <w:trHeight w:val="454"/>
          <w:jc w:val="right"/>
        </w:trPr>
        <w:tc>
          <w:tcPr>
            <w:tcW w:w="3119" w:type="dxa"/>
            <w:vAlign w:val="center"/>
          </w:tcPr>
          <w:p w14:paraId="68FC0B8C" w14:textId="77777777" w:rsidR="005D1988" w:rsidRPr="00D07DA5" w:rsidRDefault="005D1988" w:rsidP="00D07DA5">
            <w:r w:rsidRPr="00D07DA5">
              <w:t>YOGANSHI</w:t>
            </w:r>
          </w:p>
        </w:tc>
        <w:tc>
          <w:tcPr>
            <w:tcW w:w="2263" w:type="dxa"/>
            <w:vAlign w:val="center"/>
          </w:tcPr>
          <w:p w14:paraId="2853F50B" w14:textId="77777777" w:rsidR="005D1988" w:rsidRPr="00D07DA5" w:rsidRDefault="005D1988" w:rsidP="00D07DA5">
            <w:r w:rsidRPr="00D07DA5">
              <w:t>MBA25096</w:t>
            </w:r>
          </w:p>
        </w:tc>
      </w:tr>
      <w:tr w:rsidR="005D1988" w:rsidRPr="00D07DA5" w14:paraId="64678809" w14:textId="77777777" w:rsidTr="00D07DA5">
        <w:trPr>
          <w:trHeight w:val="454"/>
          <w:jc w:val="right"/>
        </w:trPr>
        <w:tc>
          <w:tcPr>
            <w:tcW w:w="3119" w:type="dxa"/>
            <w:vAlign w:val="center"/>
          </w:tcPr>
          <w:p w14:paraId="04E3FCC4" w14:textId="77777777" w:rsidR="005D1988" w:rsidRPr="00D07DA5" w:rsidRDefault="005D1988" w:rsidP="00D07DA5">
            <w:r w:rsidRPr="00D07DA5">
              <w:t>NAMAN SRIVASTAV</w:t>
            </w:r>
          </w:p>
        </w:tc>
        <w:tc>
          <w:tcPr>
            <w:tcW w:w="2263" w:type="dxa"/>
            <w:vAlign w:val="center"/>
          </w:tcPr>
          <w:p w14:paraId="3964A054" w14:textId="77777777" w:rsidR="005D1988" w:rsidRPr="00D07DA5" w:rsidRDefault="005D1988" w:rsidP="00D07DA5">
            <w:r w:rsidRPr="00D07DA5">
              <w:t>MBATM25014</w:t>
            </w:r>
          </w:p>
        </w:tc>
      </w:tr>
    </w:tbl>
    <w:p w14:paraId="4B152976" w14:textId="7B035D81" w:rsidR="005D1988" w:rsidRDefault="005D1988" w:rsidP="00D07DA5">
      <w:r w:rsidRPr="00D07DA5">
        <w:br/>
      </w:r>
      <w:r w:rsidRPr="00D07DA5">
        <w:fldChar w:fldCharType="begin"/>
      </w:r>
      <w:r w:rsidRPr="00D07DA5">
        <w:instrText>TOC \o "1-3" \h \z \u</w:instrText>
      </w:r>
      <w:r w:rsidRPr="00D07DA5">
        <w:fldChar w:fldCharType="end"/>
      </w:r>
      <w:r w:rsidRPr="00D07DA5">
        <w:br/>
      </w:r>
    </w:p>
    <w:p w14:paraId="336F09E4" w14:textId="77777777" w:rsidR="00D07DA5" w:rsidRPr="00D07DA5" w:rsidRDefault="00D07DA5" w:rsidP="00D07DA5"/>
    <w:p w14:paraId="49F34534" w14:textId="77777777" w:rsidR="005D1988" w:rsidRPr="00D9435D" w:rsidRDefault="005D1988" w:rsidP="00D07DA5">
      <w:pPr>
        <w:rPr>
          <w:b/>
          <w:bCs/>
          <w:u w:val="single"/>
        </w:rPr>
      </w:pPr>
      <w:r w:rsidRPr="00D9435D">
        <w:rPr>
          <w:b/>
          <w:bCs/>
          <w:u w:val="single"/>
        </w:rPr>
        <w:t>ABSTRACT</w:t>
      </w:r>
    </w:p>
    <w:p w14:paraId="14B2C339" w14:textId="74EEE774" w:rsidR="005D1988" w:rsidRPr="00D07DA5" w:rsidRDefault="005D1988" w:rsidP="00D9435D">
      <w:pPr>
        <w:jc w:val="both"/>
      </w:pPr>
      <w:r w:rsidRPr="00D07DA5">
        <w:t>This project report presents a detailed analysis of movie industry data using Microsoft Excel with a special focus on statistical tools and regression analysis. The dataset contains information about movie budgets, opening and total box office collections, genre, ratings, sequels, season of release and critics’ opinions. The report solves ten different questions based on this dataset. For each question, the procedure is explained step by step, including the exact Excel functions, menus and logic used. Descriptive statistics, hypothesis testing using t-tests and several regression models are applied.</w:t>
      </w:r>
    </w:p>
    <w:p w14:paraId="4A540B96" w14:textId="77777777" w:rsidR="00D9435D" w:rsidRDefault="00D9435D" w:rsidP="00D07DA5">
      <w:pPr>
        <w:rPr>
          <w:b/>
          <w:bCs/>
          <w:u w:val="single"/>
        </w:rPr>
      </w:pPr>
    </w:p>
    <w:p w14:paraId="28F81855" w14:textId="442B4071" w:rsidR="005D1988" w:rsidRPr="00D07DA5" w:rsidRDefault="005D1988" w:rsidP="00D07DA5">
      <w:r w:rsidRPr="00D9435D">
        <w:rPr>
          <w:b/>
          <w:bCs/>
          <w:u w:val="single"/>
        </w:rPr>
        <w:t>INTRODUCTION</w:t>
      </w:r>
    </w:p>
    <w:p w14:paraId="50CA3850" w14:textId="6608FE84" w:rsidR="005D1988" w:rsidRPr="00D07DA5" w:rsidRDefault="005D1988" w:rsidP="00D9435D">
      <w:pPr>
        <w:jc w:val="both"/>
      </w:pPr>
      <w:r w:rsidRPr="00D07DA5">
        <w:t xml:space="preserve">In this project, Excel is used to study </w:t>
      </w:r>
      <w:r w:rsidR="00D07DA5">
        <w:t xml:space="preserve">a </w:t>
      </w:r>
      <w:r w:rsidRPr="00D07DA5">
        <w:t xml:space="preserve">set of movies and their financial performance. The main aim is to understand how different factors such as budget, opening theatres, genre, sequel status, critics’ reviews and season of release affect the box office collections of movies. To </w:t>
      </w:r>
      <w:r w:rsidR="002716D7" w:rsidRPr="00D07DA5">
        <w:t>obtain</w:t>
      </w:r>
      <w:r w:rsidRPr="00D07DA5">
        <w:t xml:space="preserve"> th</w:t>
      </w:r>
      <w:r w:rsidR="002716D7" w:rsidRPr="00D07DA5">
        <w:t>ese</w:t>
      </w:r>
      <w:r w:rsidRPr="00D07DA5">
        <w:t xml:space="preserve">, we use descriptive statistics, t-tests to </w:t>
      </w:r>
      <w:r w:rsidR="002716D7" w:rsidRPr="00D07DA5">
        <w:t>determine w</w:t>
      </w:r>
      <w:r w:rsidR="002E3415" w:rsidRPr="00D07DA5">
        <w:t>hether</w:t>
      </w:r>
      <w:r w:rsidR="002716D7" w:rsidRPr="00D07DA5">
        <w:t xml:space="preserve"> t</w:t>
      </w:r>
      <w:r w:rsidR="002E3415" w:rsidRPr="00D07DA5">
        <w:t>he</w:t>
      </w:r>
      <w:r w:rsidR="002716D7" w:rsidRPr="00D07DA5">
        <w:t xml:space="preserve"> groups are statistically significant</w:t>
      </w:r>
      <w:r w:rsidRPr="00D07DA5">
        <w:t xml:space="preserve"> and regression analysis to build predicti</w:t>
      </w:r>
      <w:r w:rsidR="002E3415" w:rsidRPr="00D07DA5">
        <w:t>ve</w:t>
      </w:r>
      <w:r w:rsidRPr="00D07DA5">
        <w:t xml:space="preserve"> models.</w:t>
      </w:r>
    </w:p>
    <w:p w14:paraId="78DF412E" w14:textId="4AAF3D3E" w:rsidR="005D1988" w:rsidRPr="00D07DA5" w:rsidRDefault="005D1988" w:rsidP="00D9435D">
      <w:pPr>
        <w:jc w:val="both"/>
      </w:pPr>
      <w:r w:rsidRPr="00D07DA5">
        <w:t xml:space="preserve">The report </w:t>
      </w:r>
      <w:r w:rsidR="002716D7" w:rsidRPr="00D07DA5">
        <w:t>explained all</w:t>
      </w:r>
      <w:r w:rsidRPr="00D07DA5">
        <w:t xml:space="preserve"> ten questions, each focusing on a specific aspect of the dataset. </w:t>
      </w:r>
      <w:r w:rsidR="002716D7" w:rsidRPr="00D07DA5">
        <w:t>Each question</w:t>
      </w:r>
      <w:r w:rsidRPr="00D07DA5">
        <w:t xml:space="preserve"> steps are </w:t>
      </w:r>
      <w:r w:rsidR="002E3415" w:rsidRPr="00D07DA5">
        <w:t>described</w:t>
      </w:r>
      <w:r w:rsidRPr="00D07DA5">
        <w:t xml:space="preserve"> in detail, starting from identifying the relevant variables, then applying the correct Excel functions or tools, and finally interpreting the results </w:t>
      </w:r>
      <w:r w:rsidR="002716D7" w:rsidRPr="00D07DA5">
        <w:t>and providing</w:t>
      </w:r>
      <w:r w:rsidR="002E3415" w:rsidRPr="00D07DA5">
        <w:t xml:space="preserve"> a</w:t>
      </w:r>
      <w:r w:rsidR="002716D7" w:rsidRPr="00D07DA5">
        <w:t xml:space="preserve"> conclusion</w:t>
      </w:r>
      <w:r w:rsidRPr="00D07DA5">
        <w:t>.</w:t>
      </w:r>
      <w:r w:rsidR="002716D7" w:rsidRPr="00D07DA5">
        <w:t xml:space="preserve"> </w:t>
      </w:r>
      <w:r w:rsidR="002E3415" w:rsidRPr="00D07DA5">
        <w:t xml:space="preserve">In, </w:t>
      </w:r>
      <w:r w:rsidR="002716D7" w:rsidRPr="00D07DA5">
        <w:t>t</w:t>
      </w:r>
      <w:r w:rsidRPr="00D07DA5">
        <w:t xml:space="preserve">his </w:t>
      </w:r>
      <w:r w:rsidR="002716D7" w:rsidRPr="00D07DA5">
        <w:t>way we learned</w:t>
      </w:r>
      <w:r w:rsidRPr="00D07DA5">
        <w:t xml:space="preserve"> both the statistical concepts and the practical use of Excel.</w:t>
      </w:r>
    </w:p>
    <w:p w14:paraId="7B9CA9CE" w14:textId="77777777" w:rsidR="00D9435D" w:rsidRDefault="00D9435D" w:rsidP="00D07DA5"/>
    <w:p w14:paraId="27D48609" w14:textId="76D59AB3" w:rsidR="005D1988" w:rsidRPr="00D9435D" w:rsidRDefault="005D1988" w:rsidP="00D07DA5">
      <w:pPr>
        <w:rPr>
          <w:b/>
          <w:bCs/>
          <w:u w:val="single"/>
        </w:rPr>
      </w:pPr>
      <w:r w:rsidRPr="00D9435D">
        <w:rPr>
          <w:b/>
          <w:bCs/>
          <w:u w:val="single"/>
        </w:rPr>
        <w:t>OBJECTIVES OF THE STUDY</w:t>
      </w:r>
    </w:p>
    <w:p w14:paraId="1F26D8B8" w14:textId="77777777" w:rsidR="005D1988" w:rsidRPr="00D07DA5" w:rsidRDefault="005D1988" w:rsidP="00D07DA5">
      <w:r w:rsidRPr="00D07DA5">
        <w:t>The specific objectives of this project are as follows:</w:t>
      </w:r>
    </w:p>
    <w:p w14:paraId="3054CF54" w14:textId="685BB4DA" w:rsidR="005D1988" w:rsidRPr="00D07DA5" w:rsidRDefault="005D1988" w:rsidP="00D9435D">
      <w:pPr>
        <w:pStyle w:val="ListParagraph"/>
        <w:numPr>
          <w:ilvl w:val="0"/>
          <w:numId w:val="14"/>
        </w:numPr>
      </w:pPr>
      <w:r w:rsidRPr="00D07DA5">
        <w:t xml:space="preserve">To understand how to </w:t>
      </w:r>
      <w:r w:rsidR="00D9435D" w:rsidRPr="00D07DA5">
        <w:t>summaries</w:t>
      </w:r>
      <w:r w:rsidRPr="00D07DA5">
        <w:t xml:space="preserve"> large datasets using descriptive statistics in Excel.</w:t>
      </w:r>
    </w:p>
    <w:p w14:paraId="40A2A41B" w14:textId="6ED16D12" w:rsidR="005D1988" w:rsidRPr="00D07DA5" w:rsidRDefault="005D1988" w:rsidP="00D9435D">
      <w:pPr>
        <w:pStyle w:val="ListParagraph"/>
        <w:numPr>
          <w:ilvl w:val="0"/>
          <w:numId w:val="14"/>
        </w:numPr>
      </w:pPr>
      <w:r w:rsidRPr="00D07DA5">
        <w:t>To learn how to calculate Return on Investment (ROI) for movies and interpret its meaning.</w:t>
      </w:r>
    </w:p>
    <w:p w14:paraId="3A7E6A70" w14:textId="7C7E4F70" w:rsidR="005D1988" w:rsidRPr="00D07DA5" w:rsidRDefault="005D1988" w:rsidP="00D9435D">
      <w:pPr>
        <w:pStyle w:val="ListParagraph"/>
        <w:numPr>
          <w:ilvl w:val="0"/>
          <w:numId w:val="14"/>
        </w:numPr>
      </w:pPr>
      <w:r w:rsidRPr="00D07DA5">
        <w:t xml:space="preserve">To perform hypothesis testing using </w:t>
      </w:r>
      <w:r w:rsidR="002E3415" w:rsidRPr="00D07DA5">
        <w:t xml:space="preserve">the </w:t>
      </w:r>
      <w:r w:rsidRPr="00D07DA5">
        <w:t>t-tests and make</w:t>
      </w:r>
      <w:r w:rsidR="002E3415" w:rsidRPr="00D07DA5">
        <w:t xml:space="preserve"> a</w:t>
      </w:r>
      <w:r w:rsidRPr="00D07DA5">
        <w:t xml:space="preserve"> </w:t>
      </w:r>
      <w:r w:rsidR="002E3415" w:rsidRPr="00D07DA5">
        <w:t xml:space="preserve">decision </w:t>
      </w:r>
      <w:r w:rsidRPr="00D07DA5">
        <w:t>based on</w:t>
      </w:r>
      <w:r w:rsidR="002E3415" w:rsidRPr="00D07DA5">
        <w:t xml:space="preserve"> the</w:t>
      </w:r>
      <w:r w:rsidRPr="00D07DA5">
        <w:t xml:space="preserve"> p-values</w:t>
      </w:r>
      <w:r w:rsidR="002E3415" w:rsidRPr="00D07DA5">
        <w:t xml:space="preserve"> (Critical value)</w:t>
      </w:r>
      <w:r w:rsidRPr="00D07DA5">
        <w:t>.</w:t>
      </w:r>
    </w:p>
    <w:p w14:paraId="1EC6213B" w14:textId="6B2A3FA8" w:rsidR="005D1988" w:rsidRPr="00D07DA5" w:rsidRDefault="005D1988" w:rsidP="00D9435D">
      <w:pPr>
        <w:pStyle w:val="ListParagraph"/>
        <w:numPr>
          <w:ilvl w:val="0"/>
          <w:numId w:val="14"/>
        </w:numPr>
      </w:pPr>
      <w:r w:rsidRPr="00D07DA5">
        <w:t xml:space="preserve">To </w:t>
      </w:r>
      <w:r w:rsidR="002E3415" w:rsidRPr="00D07DA5">
        <w:t>develop</w:t>
      </w:r>
      <w:r w:rsidRPr="00D07DA5">
        <w:t xml:space="preserve"> regression models that explain and predict box office collections.</w:t>
      </w:r>
    </w:p>
    <w:p w14:paraId="31F5A668" w14:textId="0CE8F2AB" w:rsidR="005D1988" w:rsidRPr="00D07DA5" w:rsidRDefault="005D1988" w:rsidP="00D9435D">
      <w:pPr>
        <w:pStyle w:val="ListParagraph"/>
        <w:numPr>
          <w:ilvl w:val="0"/>
          <w:numId w:val="14"/>
        </w:numPr>
        <w:jc w:val="both"/>
      </w:pPr>
      <w:r w:rsidRPr="00D07DA5">
        <w:t>To use dummy variables and interaction terms in regression analysis.</w:t>
      </w:r>
    </w:p>
    <w:p w14:paraId="7C93D463" w14:textId="09BD2869" w:rsidR="00D07DA5" w:rsidRPr="00D07DA5" w:rsidRDefault="005D1988" w:rsidP="00D9435D">
      <w:pPr>
        <w:pStyle w:val="ListParagraph"/>
        <w:numPr>
          <w:ilvl w:val="0"/>
          <w:numId w:val="14"/>
        </w:numPr>
        <w:jc w:val="both"/>
      </w:pPr>
      <w:r w:rsidRPr="00D07DA5">
        <w:t>To improve practical skills in data handling, formula writing and analysis using Excel.</w:t>
      </w:r>
    </w:p>
    <w:p w14:paraId="1A659FE8" w14:textId="77777777" w:rsidR="00D9435D" w:rsidRDefault="00D9435D">
      <w:pPr>
        <w:rPr>
          <w:b/>
          <w:bCs/>
        </w:rPr>
      </w:pPr>
      <w:r>
        <w:rPr>
          <w:b/>
          <w:bCs/>
        </w:rPr>
        <w:br w:type="page"/>
      </w:r>
    </w:p>
    <w:p w14:paraId="5462BFF4" w14:textId="7C566B77" w:rsidR="00D9435D" w:rsidRDefault="005D1988" w:rsidP="00D9435D">
      <w:pPr>
        <w:jc w:val="both"/>
      </w:pPr>
      <w:r w:rsidRPr="00D9435D">
        <w:rPr>
          <w:b/>
          <w:bCs/>
        </w:rPr>
        <w:lastRenderedPageBreak/>
        <w:t>RESEARCH METHODOLOGY</w:t>
      </w:r>
      <w:r w:rsidR="00D07DA5" w:rsidRPr="00D07DA5">
        <w:t xml:space="preserve"> </w:t>
      </w:r>
    </w:p>
    <w:p w14:paraId="51856DAD" w14:textId="154D5FD9" w:rsidR="005D1988" w:rsidRPr="00D07DA5" w:rsidRDefault="005D1988" w:rsidP="00D9435D">
      <w:pPr>
        <w:jc w:val="both"/>
      </w:pPr>
      <w:r w:rsidRPr="00D07DA5">
        <w:t>The project is based on secondary data provided in an Excel file. First, the structure of the dataset was understood by looking at the column headings and</w:t>
      </w:r>
      <w:r w:rsidR="00D07DA5" w:rsidRPr="00D07DA5">
        <w:t xml:space="preserve"> s</w:t>
      </w:r>
      <w:r w:rsidRPr="00D07DA5">
        <w:t xml:space="preserve">ample rows. Separate sheets were used to solve each question. Descriptive statistics such as minimum, maximum and average were calculated using built-in Excel functions. For hypothesis testing, the Data Analysis </w:t>
      </w:r>
      <w:proofErr w:type="spellStart"/>
      <w:r w:rsidRPr="00D07DA5">
        <w:t>Toolpak</w:t>
      </w:r>
      <w:proofErr w:type="spellEnd"/>
      <w:r w:rsidRPr="00D07DA5">
        <w:t xml:space="preserve"> was activated, and t-tests were run using the 't-Test: Two-Sample Assuming Unequal Variances' and related options. For regression analysis, the 'Regression' option from the Data Analysis menu was used. Dummy variables were created manually using </w:t>
      </w:r>
      <w:r w:rsidR="00F94E36" w:rsidRPr="00D07DA5">
        <w:t>‘</w:t>
      </w:r>
      <w:r w:rsidRPr="00D07DA5">
        <w:t>IF</w:t>
      </w:r>
      <w:r w:rsidR="00F94E36" w:rsidRPr="00D07DA5">
        <w:t>’</w:t>
      </w:r>
      <w:r w:rsidRPr="00D07DA5">
        <w:t xml:space="preserve"> conditions or given directly in the dataset. All results were interpreted with respect to the context of movies and their performance.</w:t>
      </w:r>
    </w:p>
    <w:p w14:paraId="22A57184" w14:textId="77777777" w:rsidR="00F94E36" w:rsidRPr="00D07DA5" w:rsidRDefault="00F94E36" w:rsidP="00D9435D">
      <w:pPr>
        <w:jc w:val="both"/>
      </w:pPr>
    </w:p>
    <w:p w14:paraId="317B136B" w14:textId="77777777" w:rsidR="00D9435D" w:rsidRDefault="005D1988" w:rsidP="00D9435D">
      <w:pPr>
        <w:jc w:val="both"/>
      </w:pPr>
      <w:r w:rsidRPr="00D9435D">
        <w:rPr>
          <w:b/>
          <w:bCs/>
        </w:rPr>
        <w:t>QUESTION 1 –</w:t>
      </w:r>
      <w:r w:rsidRPr="00D07DA5">
        <w:t xml:space="preserve"> </w:t>
      </w:r>
    </w:p>
    <w:p w14:paraId="4715E217" w14:textId="21360C1A" w:rsidR="002E3415" w:rsidRPr="00D07DA5" w:rsidRDefault="002E3415" w:rsidP="00D9435D">
      <w:pPr>
        <w:jc w:val="both"/>
      </w:pPr>
      <w:r w:rsidRPr="00D07DA5">
        <w:t>To obtain an initial overview of the data, calculate the minimum, average, and maximum values of the variables—opening gross, total U.S. gross, total non-U.S. gross, and opening theatres. How many of the movies in the data set are comedies and how many movies are R-rated?</w:t>
      </w:r>
    </w:p>
    <w:p w14:paraId="116C42A3" w14:textId="176B88C1" w:rsidR="005D1988" w:rsidRPr="00D07DA5" w:rsidRDefault="005D1988" w:rsidP="00D9435D">
      <w:pPr>
        <w:jc w:val="both"/>
      </w:pPr>
      <w:r w:rsidRPr="00D07DA5">
        <w:t xml:space="preserve">Aim: To </w:t>
      </w:r>
      <w:r w:rsidR="00A3281E" w:rsidRPr="00D07DA5">
        <w:t>find</w:t>
      </w:r>
      <w:r w:rsidRPr="00D07DA5">
        <w:t xml:space="preserve"> basic descriptive statistics and count how many movies in the dataset are </w:t>
      </w:r>
      <w:r w:rsidR="00A3281E" w:rsidRPr="00D07DA5">
        <w:t xml:space="preserve">of </w:t>
      </w:r>
      <w:r w:rsidRPr="00D07DA5">
        <w:t>comedies</w:t>
      </w:r>
      <w:r w:rsidR="00A3281E" w:rsidRPr="00D07DA5">
        <w:t xml:space="preserve"> type</w:t>
      </w:r>
      <w:r w:rsidRPr="00D07DA5">
        <w:t>.</w:t>
      </w:r>
    </w:p>
    <w:p w14:paraId="01451CDE" w14:textId="17049273" w:rsidR="005D1988" w:rsidRPr="00D07DA5" w:rsidRDefault="005D1988" w:rsidP="00D9435D">
      <w:pPr>
        <w:jc w:val="both"/>
      </w:pPr>
      <w:r w:rsidRPr="00D07DA5">
        <w:t xml:space="preserve">In this question, we focus on four main numerical variables: Opening Gross, Total U.S. Gross, Total Non-U.S. Gross and Opening Theatres. These variables describe the financial performance and scale of each movie. We also look at the Comedy Dummy or genre column to </w:t>
      </w:r>
      <w:r w:rsidR="00A3281E" w:rsidRPr="00D07DA5">
        <w:t>get</w:t>
      </w:r>
      <w:r w:rsidRPr="00D07DA5">
        <w:t xml:space="preserve"> how many movies belong to the comedy genre.</w:t>
      </w:r>
    </w:p>
    <w:p w14:paraId="53712639" w14:textId="77777777" w:rsidR="005D1988" w:rsidRPr="00D07DA5" w:rsidRDefault="005D1988" w:rsidP="00D9435D">
      <w:pPr>
        <w:jc w:val="both"/>
      </w:pPr>
      <w:r w:rsidRPr="00D07DA5">
        <w:t>The detailed steps followed in Excel are given below:</w:t>
      </w:r>
    </w:p>
    <w:p w14:paraId="36D42DAE" w14:textId="21FF5160" w:rsidR="005D1988" w:rsidRPr="00D07DA5" w:rsidRDefault="005D1988" w:rsidP="00D9435D">
      <w:pPr>
        <w:jc w:val="both"/>
      </w:pPr>
      <w:r w:rsidRPr="00D9435D">
        <w:rPr>
          <w:u w:val="single"/>
        </w:rPr>
        <w:t>Step 1:</w:t>
      </w:r>
      <w:r w:rsidRPr="00D07DA5">
        <w:t xml:space="preserve"> </w:t>
      </w:r>
      <w:r w:rsidR="00A3281E" w:rsidRPr="00D07DA5">
        <w:t>Go to</w:t>
      </w:r>
      <w:r w:rsidRPr="00D07DA5">
        <w:t xml:space="preserve"> 'Exhibit 1' sheet, which contains the full movie dataset. </w:t>
      </w:r>
      <w:r w:rsidR="00A3281E" w:rsidRPr="00D07DA5">
        <w:t xml:space="preserve">Check for </w:t>
      </w:r>
      <w:r w:rsidRPr="00D07DA5">
        <w:t xml:space="preserve">the columns for Opening Gross, Total U.S. Gross, Total Non-U.S. Gross, Opening Theatres and Comedy Dummy (or Genre). Check that there are no </w:t>
      </w:r>
      <w:r w:rsidR="00A3281E" w:rsidRPr="00D07DA5">
        <w:t>missing values</w:t>
      </w:r>
      <w:r w:rsidRPr="00D07DA5">
        <w:t xml:space="preserve"> or </w:t>
      </w:r>
      <w:r w:rsidR="00A3281E" w:rsidRPr="00D07DA5">
        <w:t>text</w:t>
      </w:r>
      <w:r w:rsidRPr="00D07DA5">
        <w:t xml:space="preserve"> in the numeric columns to avoid calculation errors.</w:t>
      </w:r>
    </w:p>
    <w:p w14:paraId="04E92A68" w14:textId="404885B9" w:rsidR="005D1988" w:rsidRPr="00D07DA5" w:rsidRDefault="005D1988" w:rsidP="00D9435D">
      <w:pPr>
        <w:jc w:val="both"/>
      </w:pPr>
      <w:r w:rsidRPr="00D9435D">
        <w:rPr>
          <w:u w:val="single"/>
        </w:rPr>
        <w:t>Step 2:</w:t>
      </w:r>
      <w:r w:rsidRPr="00D07DA5">
        <w:t xml:space="preserve"> To </w:t>
      </w:r>
      <w:r w:rsidR="00A3281E" w:rsidRPr="00D07DA5">
        <w:t>get</w:t>
      </w:r>
      <w:r w:rsidRPr="00D07DA5">
        <w:t xml:space="preserve"> the minimum Opening Gross</w:t>
      </w:r>
      <w:r w:rsidR="00A3281E" w:rsidRPr="00D07DA5">
        <w:t>, t</w:t>
      </w:r>
      <w:r w:rsidRPr="00D07DA5">
        <w:t>ype the formula =</w:t>
      </w:r>
      <w:r w:rsidR="00A3281E" w:rsidRPr="00D07DA5">
        <w:t xml:space="preserve"> </w:t>
      </w:r>
      <w:proofErr w:type="gramStart"/>
      <w:r w:rsidRPr="00D07DA5">
        <w:t>MIN(</w:t>
      </w:r>
      <w:proofErr w:type="spellStart"/>
      <w:proofErr w:type="gramEnd"/>
      <w:r w:rsidRPr="00D07DA5">
        <w:t>range_of_opening_gross</w:t>
      </w:r>
      <w:proofErr w:type="spellEnd"/>
      <w:r w:rsidRPr="00D07DA5">
        <w:t>) where the range covers all the Opening Gross values, for example, B2:B101. The smallest opening collection in the sample will appear. Similarly, use =</w:t>
      </w:r>
      <w:proofErr w:type="gramStart"/>
      <w:r w:rsidRPr="00D07DA5">
        <w:t>AVERAGE(</w:t>
      </w:r>
      <w:proofErr w:type="spellStart"/>
      <w:proofErr w:type="gramEnd"/>
      <w:r w:rsidRPr="00D07DA5">
        <w:t>range_of_opening_gross</w:t>
      </w:r>
      <w:proofErr w:type="spellEnd"/>
      <w:r w:rsidRPr="00D07DA5">
        <w:t>) for the average and =</w:t>
      </w:r>
      <w:proofErr w:type="gramStart"/>
      <w:r w:rsidRPr="00D07DA5">
        <w:t>MAX(</w:t>
      </w:r>
      <w:proofErr w:type="spellStart"/>
      <w:proofErr w:type="gramEnd"/>
      <w:r w:rsidRPr="00D07DA5">
        <w:t>range_of_opening_gross</w:t>
      </w:r>
      <w:proofErr w:type="spellEnd"/>
      <w:r w:rsidRPr="00D07DA5">
        <w:t>) for the maximum.</w:t>
      </w:r>
    </w:p>
    <w:p w14:paraId="000C821F" w14:textId="6606B419" w:rsidR="005D1988" w:rsidRPr="00D07DA5" w:rsidRDefault="005D1988" w:rsidP="00D9435D">
      <w:pPr>
        <w:jc w:val="both"/>
      </w:pPr>
      <w:r w:rsidRPr="00D9435D">
        <w:rPr>
          <w:u w:val="single"/>
        </w:rPr>
        <w:t>Step 3:</w:t>
      </w:r>
      <w:r w:rsidRPr="00D07DA5">
        <w:t xml:space="preserve"> </w:t>
      </w:r>
      <w:r w:rsidR="008359EC" w:rsidRPr="00D07DA5">
        <w:t>Do</w:t>
      </w:r>
      <w:r w:rsidRPr="00D07DA5">
        <w:t xml:space="preserve"> the same process for Total U.S. Gross, Total Non-U.S. Gross and Opening Theatres.</w:t>
      </w:r>
      <w:r w:rsidR="008359EC" w:rsidRPr="00D07DA5">
        <w:t xml:space="preserve"> </w:t>
      </w:r>
      <w:r w:rsidRPr="00D07DA5">
        <w:t xml:space="preserve">This </w:t>
      </w:r>
      <w:r w:rsidR="008359EC" w:rsidRPr="00D07DA5">
        <w:t>provides</w:t>
      </w:r>
      <w:r w:rsidRPr="00D07DA5">
        <w:t xml:space="preserve"> a summary of the distribution of each variable, </w:t>
      </w:r>
      <w:r w:rsidR="008359EC" w:rsidRPr="00D07DA5">
        <w:t xml:space="preserve">displaying </w:t>
      </w:r>
      <w:r w:rsidRPr="00D07DA5">
        <w:t>the lowest, average and highest values.</w:t>
      </w:r>
    </w:p>
    <w:p w14:paraId="2011413A" w14:textId="77777777" w:rsidR="0006211F" w:rsidRDefault="0006211F">
      <w:pPr>
        <w:rPr>
          <w:u w:val="single"/>
        </w:rPr>
      </w:pPr>
      <w:r>
        <w:rPr>
          <w:u w:val="single"/>
        </w:rPr>
        <w:br w:type="page"/>
      </w:r>
    </w:p>
    <w:p w14:paraId="7AE8846C" w14:textId="0DAF7B13" w:rsidR="005D1988" w:rsidRPr="00D07DA5" w:rsidRDefault="005D1988" w:rsidP="00D9435D">
      <w:pPr>
        <w:jc w:val="both"/>
      </w:pPr>
      <w:r w:rsidRPr="00D9435D">
        <w:rPr>
          <w:u w:val="single"/>
        </w:rPr>
        <w:lastRenderedPageBreak/>
        <w:t>Step 4:</w:t>
      </w:r>
      <w:r w:rsidRPr="00D07DA5">
        <w:t xml:space="preserve"> To </w:t>
      </w:r>
      <w:r w:rsidR="00D27F30" w:rsidRPr="00D07DA5">
        <w:t>get</w:t>
      </w:r>
      <w:r w:rsidRPr="00D07DA5">
        <w:t xml:space="preserve"> the number of comedy movies, use the Comedy Dummy column if it is coded as 1 for comedies and 0 for non-comedies</w:t>
      </w:r>
      <w:r w:rsidR="00D27F30" w:rsidRPr="00D07DA5">
        <w:t xml:space="preserve"> and apply</w:t>
      </w:r>
      <w:r w:rsidRPr="00D07DA5">
        <w:t xml:space="preserve"> =</w:t>
      </w:r>
      <w:proofErr w:type="gramStart"/>
      <w:r w:rsidRPr="00D07DA5">
        <w:t>COUNTIF(</w:t>
      </w:r>
      <w:proofErr w:type="gramEnd"/>
      <w:r w:rsidRPr="00D07DA5">
        <w:t xml:space="preserve">range_of_comedy_dummy,1) </w:t>
      </w:r>
      <w:r w:rsidR="00D27F30" w:rsidRPr="00D07DA5">
        <w:t>formula</w:t>
      </w:r>
      <w:r w:rsidRPr="00D07DA5">
        <w:t xml:space="preserve">. Excel will count how many rows have the value 1 in that column. </w:t>
      </w:r>
      <w:r w:rsidR="00D27F30" w:rsidRPr="00D07DA5">
        <w:t xml:space="preserve">Other than </w:t>
      </w:r>
      <w:proofErr w:type="gramStart"/>
      <w:r w:rsidR="00D27F30" w:rsidRPr="00D07DA5">
        <w:t>that</w:t>
      </w:r>
      <w:proofErr w:type="gramEnd"/>
      <w:r w:rsidR="00D27F30" w:rsidRPr="00D07DA5">
        <w:t xml:space="preserve"> we</w:t>
      </w:r>
      <w:r w:rsidRPr="00D07DA5">
        <w:t xml:space="preserve"> can use =</w:t>
      </w:r>
      <w:proofErr w:type="gramStart"/>
      <w:r w:rsidRPr="00D07DA5">
        <w:t>COUNTIF(</w:t>
      </w:r>
      <w:proofErr w:type="spellStart"/>
      <w:proofErr w:type="gramEnd"/>
      <w:r w:rsidRPr="00D07DA5">
        <w:t>range_of_genre</w:t>
      </w:r>
      <w:proofErr w:type="spellEnd"/>
      <w:r w:rsidRPr="00D07DA5">
        <w:t>, "Comedy") to count all rows where the genre is Comedy.</w:t>
      </w:r>
    </w:p>
    <w:p w14:paraId="452D2709" w14:textId="343B9E69" w:rsidR="005D1988" w:rsidRDefault="005D1988" w:rsidP="00D9435D">
      <w:pPr>
        <w:jc w:val="both"/>
      </w:pPr>
      <w:r w:rsidRPr="00D07DA5">
        <w:t xml:space="preserve">Interpretation: </w:t>
      </w:r>
      <w:r w:rsidR="005253F8" w:rsidRPr="00D07DA5">
        <w:t>The above</w:t>
      </w:r>
      <w:r w:rsidRPr="00D07DA5">
        <w:t xml:space="preserve"> descriptive statistics provide a </w:t>
      </w:r>
      <w:r w:rsidR="005253F8" w:rsidRPr="00D07DA5">
        <w:t>summary</w:t>
      </w:r>
      <w:r w:rsidRPr="00D07DA5">
        <w:t xml:space="preserve"> of the dataset. The minimum, average and maximum values show the spread and typical size of movie collections and theatre counts.</w:t>
      </w:r>
      <w:r w:rsidR="005253F8" w:rsidRPr="00D07DA5">
        <w:t xml:space="preserve"> Additionally, we calculated</w:t>
      </w:r>
      <w:r w:rsidRPr="00D07DA5">
        <w:t xml:space="preserve"> </w:t>
      </w:r>
      <w:r w:rsidR="005253F8" w:rsidRPr="00D07DA5">
        <w:t>the portion</w:t>
      </w:r>
      <w:r w:rsidRPr="00D07DA5">
        <w:t xml:space="preserve"> of the sample belongs to the comedy genre. This information </w:t>
      </w:r>
      <w:r w:rsidR="005253F8" w:rsidRPr="00D07DA5">
        <w:t>provides answers to the given question and serves as a</w:t>
      </w:r>
      <w:r w:rsidRPr="00D07DA5">
        <w:t xml:space="preserve"> </w:t>
      </w:r>
      <w:r w:rsidR="005253F8" w:rsidRPr="00D07DA5">
        <w:t>help</w:t>
      </w:r>
      <w:r w:rsidRPr="00D07DA5">
        <w:t>ful</w:t>
      </w:r>
      <w:r w:rsidR="005253F8" w:rsidRPr="00D07DA5">
        <w:t xml:space="preserve"> </w:t>
      </w:r>
      <w:r w:rsidRPr="00D07DA5">
        <w:t xml:space="preserve">starting point before </w:t>
      </w:r>
      <w:r w:rsidR="005253F8" w:rsidRPr="00D07DA5">
        <w:t>proceeding</w:t>
      </w:r>
      <w:r w:rsidRPr="00D07DA5">
        <w:t xml:space="preserve"> to more advanced analysis.</w:t>
      </w:r>
    </w:p>
    <w:p w14:paraId="4FCD53B8" w14:textId="77777777" w:rsidR="00D9435D" w:rsidRPr="00D07DA5" w:rsidRDefault="00D9435D" w:rsidP="00D9435D">
      <w:pPr>
        <w:jc w:val="both"/>
      </w:pPr>
    </w:p>
    <w:p w14:paraId="0E54E974" w14:textId="77777777" w:rsidR="00D9435D" w:rsidRDefault="005D1988" w:rsidP="00D9435D">
      <w:pPr>
        <w:jc w:val="both"/>
      </w:pPr>
      <w:r w:rsidRPr="00D9435D">
        <w:rPr>
          <w:b/>
          <w:bCs/>
        </w:rPr>
        <w:t>QUESTION 2</w:t>
      </w:r>
      <w:r w:rsidRPr="00D07DA5">
        <w:t xml:space="preserve"> –</w:t>
      </w:r>
    </w:p>
    <w:p w14:paraId="703F58DC" w14:textId="6A8CB1D9" w:rsidR="005D1988" w:rsidRPr="00D07DA5" w:rsidRDefault="005D1988" w:rsidP="00D9435D">
      <w:pPr>
        <w:jc w:val="both"/>
      </w:pPr>
      <w:r w:rsidRPr="00D07DA5">
        <w:t>RETURN ON INVESTMENT (ROI) AND ONE-SAMPLE T-TEST</w:t>
      </w:r>
    </w:p>
    <w:p w14:paraId="4940F2E5" w14:textId="77777777" w:rsidR="005D1988" w:rsidRPr="00D07DA5" w:rsidRDefault="005D1988" w:rsidP="00D9435D">
      <w:pPr>
        <w:jc w:val="both"/>
      </w:pPr>
      <w:r w:rsidRPr="00D07DA5">
        <w:t>Aim: To calculate ROI for each movie and test whether the average ROI is greater than 12 per cent.</w:t>
      </w:r>
    </w:p>
    <w:p w14:paraId="5BB32883" w14:textId="77777777" w:rsidR="005D1988" w:rsidRPr="00D07DA5" w:rsidRDefault="005D1988" w:rsidP="00D9435D">
      <w:pPr>
        <w:jc w:val="both"/>
      </w:pPr>
      <w:r w:rsidRPr="00D07DA5">
        <w:t>Return on Investment (ROI) measures how much profit a movie generates compared to its production budget. In simple terms, it tells us how many rupees of profit are earned per rupee invested. The formula used in this project is:</w:t>
      </w:r>
    </w:p>
    <w:p w14:paraId="032603F5" w14:textId="77777777" w:rsidR="005D1988" w:rsidRPr="00D07DA5" w:rsidRDefault="005D1988" w:rsidP="00D9435D">
      <w:pPr>
        <w:jc w:val="both"/>
      </w:pPr>
      <w:r w:rsidRPr="00D07DA5">
        <w:t>ROI = (Total U.S. Gross – Budget) / Budget</w:t>
      </w:r>
    </w:p>
    <w:p w14:paraId="647283BA" w14:textId="77777777" w:rsidR="005D1988" w:rsidRPr="00D07DA5" w:rsidRDefault="005D1988" w:rsidP="00D9435D">
      <w:pPr>
        <w:jc w:val="both"/>
      </w:pPr>
      <w:r w:rsidRPr="00D9435D">
        <w:rPr>
          <w:u w:val="single"/>
        </w:rPr>
        <w:t>Step 1:</w:t>
      </w:r>
      <w:r w:rsidRPr="00D07DA5">
        <w:t xml:space="preserve"> In the sheet for Question 2, identify the columns for Total U.S. Gross and Budget. In the ROI column for the first movie row, type the formula </w:t>
      </w:r>
      <w:proofErr w:type="gramStart"/>
      <w:r w:rsidRPr="00D07DA5">
        <w:t>=(</w:t>
      </w:r>
      <w:proofErr w:type="spellStart"/>
      <w:proofErr w:type="gramEnd"/>
      <w:r w:rsidRPr="00D07DA5">
        <w:t>TotalUSCell</w:t>
      </w:r>
      <w:proofErr w:type="spellEnd"/>
      <w:r w:rsidRPr="00D07DA5">
        <w:t xml:space="preserve"> - </w:t>
      </w:r>
      <w:proofErr w:type="spellStart"/>
      <w:r w:rsidRPr="00D07DA5">
        <w:t>BudgetCell</w:t>
      </w:r>
      <w:proofErr w:type="spellEnd"/>
      <w:r w:rsidRPr="00D07DA5">
        <w:t>)/</w:t>
      </w:r>
      <w:proofErr w:type="spellStart"/>
      <w:r w:rsidRPr="00D07DA5">
        <w:t>BudgetCell</w:t>
      </w:r>
      <w:proofErr w:type="spellEnd"/>
      <w:r w:rsidRPr="00D07DA5">
        <w:t>. For example, if Total U.S. Gross is in C2 and Budget is in D2, type =(C2-D2)/D2. Press Enter to calculate the ROI for the first movie.</w:t>
      </w:r>
    </w:p>
    <w:p w14:paraId="1834597B" w14:textId="77777777" w:rsidR="005D1988" w:rsidRPr="00D07DA5" w:rsidRDefault="005D1988" w:rsidP="00D9435D">
      <w:pPr>
        <w:jc w:val="both"/>
      </w:pPr>
      <w:r w:rsidRPr="00D9435D">
        <w:rPr>
          <w:u w:val="single"/>
        </w:rPr>
        <w:t>Step 2:</w:t>
      </w:r>
      <w:r w:rsidRPr="00D07DA5">
        <w:t xml:space="preserve"> Use the fill handle (small square at the bottom-right corner of the cell) to drag the formula down to all other rows. Excel automatically adjusts the row numbers and calculates ROI for each movie. Now the ROI column contains the return percentage for every movie in the dataset.</w:t>
      </w:r>
    </w:p>
    <w:p w14:paraId="2B59852C" w14:textId="77777777" w:rsidR="005D1988" w:rsidRPr="00D07DA5" w:rsidRDefault="005D1988" w:rsidP="00D9435D">
      <w:pPr>
        <w:jc w:val="both"/>
      </w:pPr>
      <w:r w:rsidRPr="00D9435D">
        <w:rPr>
          <w:u w:val="single"/>
        </w:rPr>
        <w:t>Step 3:</w:t>
      </w:r>
      <w:r w:rsidRPr="00D07DA5">
        <w:t xml:space="preserve"> To find the average ROI, select an empty cell and type =</w:t>
      </w:r>
      <w:proofErr w:type="gramStart"/>
      <w:r w:rsidRPr="00D07DA5">
        <w:t>AVERAGE(</w:t>
      </w:r>
      <w:proofErr w:type="spellStart"/>
      <w:proofErr w:type="gramEnd"/>
      <w:r w:rsidRPr="00D07DA5">
        <w:t>range_of_ROI</w:t>
      </w:r>
      <w:proofErr w:type="spellEnd"/>
      <w:r w:rsidRPr="00D07DA5">
        <w:t>). This gives the mean ROI across all movies. To find the sample standard deviation of ROI, type =STDEV.S(</w:t>
      </w:r>
      <w:proofErr w:type="spellStart"/>
      <w:r w:rsidRPr="00D07DA5">
        <w:t>range_of_ROI</w:t>
      </w:r>
      <w:proofErr w:type="spellEnd"/>
      <w:r w:rsidRPr="00D07DA5">
        <w:t>). To get the sample size n, type =</w:t>
      </w:r>
      <w:proofErr w:type="gramStart"/>
      <w:r w:rsidRPr="00D07DA5">
        <w:t>COUNT(</w:t>
      </w:r>
      <w:proofErr w:type="spellStart"/>
      <w:proofErr w:type="gramEnd"/>
      <w:r w:rsidRPr="00D07DA5">
        <w:t>range_of_ROI</w:t>
      </w:r>
      <w:proofErr w:type="spellEnd"/>
      <w:r w:rsidRPr="00D07DA5">
        <w:t>). These three numbers are required for hypothesis testing.</w:t>
      </w:r>
    </w:p>
    <w:p w14:paraId="2456B962" w14:textId="77777777" w:rsidR="005D1988" w:rsidRPr="00D07DA5" w:rsidRDefault="005D1988" w:rsidP="00D9435D">
      <w:pPr>
        <w:jc w:val="both"/>
      </w:pPr>
      <w:r w:rsidRPr="00D9435D">
        <w:rPr>
          <w:u w:val="single"/>
        </w:rPr>
        <w:t>Step 4:</w:t>
      </w:r>
      <w:r w:rsidRPr="00D07DA5">
        <w:t xml:space="preserve"> The standard error of the mean ROI is calculated using the formula Standard Error = Standard Deviation / SQRT(n). In Excel, type =</w:t>
      </w:r>
      <w:proofErr w:type="spellStart"/>
      <w:r w:rsidRPr="00D07DA5">
        <w:t>StdDevCell</w:t>
      </w:r>
      <w:proofErr w:type="spellEnd"/>
      <w:r w:rsidRPr="00D07DA5">
        <w:t>/</w:t>
      </w:r>
      <w:proofErr w:type="gramStart"/>
      <w:r w:rsidRPr="00D07DA5">
        <w:t>SQRT(</w:t>
      </w:r>
      <w:proofErr w:type="spellStart"/>
      <w:proofErr w:type="gramEnd"/>
      <w:r w:rsidRPr="00D07DA5">
        <w:t>nCell</w:t>
      </w:r>
      <w:proofErr w:type="spellEnd"/>
      <w:r w:rsidRPr="00D07DA5">
        <w:t xml:space="preserve">), where </w:t>
      </w:r>
      <w:proofErr w:type="spellStart"/>
      <w:r w:rsidRPr="00D07DA5">
        <w:t>StdDevCell</w:t>
      </w:r>
      <w:proofErr w:type="spellEnd"/>
      <w:r w:rsidRPr="00D07DA5">
        <w:t xml:space="preserve"> is the cell with the standard deviation, and </w:t>
      </w:r>
      <w:proofErr w:type="spellStart"/>
      <w:r w:rsidRPr="00D07DA5">
        <w:t>nCell</w:t>
      </w:r>
      <w:proofErr w:type="spellEnd"/>
      <w:r w:rsidRPr="00D07DA5">
        <w:t xml:space="preserve"> is the cell with the sample size. Press Enter to get the standard error.</w:t>
      </w:r>
    </w:p>
    <w:p w14:paraId="2E12BA9F" w14:textId="77777777" w:rsidR="005D1988" w:rsidRPr="00D07DA5" w:rsidRDefault="005D1988" w:rsidP="00D9435D">
      <w:pPr>
        <w:jc w:val="both"/>
      </w:pPr>
      <w:r w:rsidRPr="00D9435D">
        <w:rPr>
          <w:u w:val="single"/>
        </w:rPr>
        <w:lastRenderedPageBreak/>
        <w:t>Step 5:</w:t>
      </w:r>
      <w:r w:rsidRPr="00D07DA5">
        <w:t xml:space="preserve"> We now set up the hypothesis test. The null hypothesis H0 assumes that the mean ROI is less than or equal to 0.12 (12%), and the alternative hypothesis H1 assumes that the mean ROI is greater than 0.12. The test statistic t is computed as (</w:t>
      </w:r>
      <w:proofErr w:type="spellStart"/>
      <w:r w:rsidRPr="00D07DA5">
        <w:t>MeanROI</w:t>
      </w:r>
      <w:proofErr w:type="spellEnd"/>
      <w:r w:rsidRPr="00D07DA5">
        <w:t xml:space="preserve"> - 0.12)/</w:t>
      </w:r>
      <w:proofErr w:type="spellStart"/>
      <w:r w:rsidRPr="00D07DA5">
        <w:t>StandardError</w:t>
      </w:r>
      <w:proofErr w:type="spellEnd"/>
      <w:r w:rsidRPr="00D07DA5">
        <w:t>. In Excel, type =(MeanCell-0.12)/</w:t>
      </w:r>
      <w:proofErr w:type="spellStart"/>
      <w:r w:rsidRPr="00D07DA5">
        <w:t>SECell</w:t>
      </w:r>
      <w:proofErr w:type="spellEnd"/>
      <w:r w:rsidRPr="00D07DA5">
        <w:t xml:space="preserve">. This value tells us how many standard errors the sample mean lies above the </w:t>
      </w:r>
      <w:proofErr w:type="spellStart"/>
      <w:r w:rsidRPr="00D07DA5">
        <w:t>hypothesised</w:t>
      </w:r>
      <w:proofErr w:type="spellEnd"/>
      <w:r w:rsidRPr="00D07DA5">
        <w:t xml:space="preserve"> value of 12 percent.</w:t>
      </w:r>
    </w:p>
    <w:p w14:paraId="1F8E2D52" w14:textId="77777777" w:rsidR="005D1988" w:rsidRPr="00D07DA5" w:rsidRDefault="005D1988" w:rsidP="00D9435D">
      <w:pPr>
        <w:jc w:val="both"/>
      </w:pPr>
      <w:r w:rsidRPr="00D9435D">
        <w:rPr>
          <w:u w:val="single"/>
        </w:rPr>
        <w:t>Step 6</w:t>
      </w:r>
      <w:r w:rsidRPr="00D07DA5">
        <w:t>: To find the p-value for a one-sided t-test, use the formula =</w:t>
      </w:r>
      <w:proofErr w:type="gramStart"/>
      <w:r w:rsidRPr="00D07DA5">
        <w:t>T.DIST.RT</w:t>
      </w:r>
      <w:proofErr w:type="gramEnd"/>
      <w:r w:rsidRPr="00D07DA5">
        <w:t>(</w:t>
      </w:r>
      <w:proofErr w:type="spellStart"/>
      <w:r w:rsidRPr="00D07DA5">
        <w:t>tCell</w:t>
      </w:r>
      <w:proofErr w:type="spellEnd"/>
      <w:r w:rsidRPr="00D07DA5">
        <w:t xml:space="preserve">, n-1), where </w:t>
      </w:r>
      <w:proofErr w:type="spellStart"/>
      <w:r w:rsidRPr="00D07DA5">
        <w:t>tCell</w:t>
      </w:r>
      <w:proofErr w:type="spellEnd"/>
      <w:r w:rsidRPr="00D07DA5">
        <w:t xml:space="preserve"> is the computed t statistic, and n-1 is the degrees of freedom. Excel returns the probability of observing such a large t-value if the null hypothesis were true. If this p-value is less than the significance level of 0.05, we reject the null hypothesis.</w:t>
      </w:r>
    </w:p>
    <w:p w14:paraId="2C6D682D" w14:textId="77777777" w:rsidR="005D1988" w:rsidRDefault="005D1988" w:rsidP="00D9435D">
      <w:pPr>
        <w:jc w:val="both"/>
      </w:pPr>
      <w:r w:rsidRPr="00D07DA5">
        <w:t>Interpretation: In the calculations carried out, the p-value was less than 0.05. Therefore, we reject the null hypothesis and conclude that the average ROI is significantly greater than 12 percent. In simple terms, the sample of movies studied here tends to generate more than 12 percent return on the invested budget.</w:t>
      </w:r>
    </w:p>
    <w:p w14:paraId="278BCD85" w14:textId="77777777" w:rsidR="00D9435D" w:rsidRPr="00D07DA5" w:rsidRDefault="00D9435D" w:rsidP="00D9435D">
      <w:pPr>
        <w:jc w:val="both"/>
      </w:pPr>
    </w:p>
    <w:p w14:paraId="06CBCF9C" w14:textId="77777777" w:rsidR="00D9435D" w:rsidRDefault="005D1988" w:rsidP="00D9435D">
      <w:pPr>
        <w:jc w:val="both"/>
      </w:pPr>
      <w:r w:rsidRPr="00D9435D">
        <w:rPr>
          <w:b/>
          <w:bCs/>
        </w:rPr>
        <w:t>QUESTION 3</w:t>
      </w:r>
      <w:r w:rsidRPr="00D07DA5">
        <w:t xml:space="preserve"> –</w:t>
      </w:r>
    </w:p>
    <w:p w14:paraId="7C424176" w14:textId="53E8365D" w:rsidR="005D1988" w:rsidRPr="00D07DA5" w:rsidRDefault="005D1988" w:rsidP="00D9435D">
      <w:pPr>
        <w:jc w:val="both"/>
      </w:pPr>
      <w:r w:rsidRPr="00D07DA5">
        <w:t>COMEDY VERSUS NON-COMEDY MOVIES</w:t>
      </w:r>
    </w:p>
    <w:p w14:paraId="14D65823" w14:textId="77777777" w:rsidR="005D1988" w:rsidRPr="00D07DA5" w:rsidRDefault="005D1988" w:rsidP="00D9435D">
      <w:pPr>
        <w:jc w:val="both"/>
      </w:pPr>
      <w:r w:rsidRPr="00D07DA5">
        <w:t>Aim: To compare the performance of Comedy and non-comedy movies in terms of Total U.S. Gross and ROI using two-sample t-tests.</w:t>
      </w:r>
    </w:p>
    <w:p w14:paraId="7DFFEB63" w14:textId="77777777" w:rsidR="005D1988" w:rsidRPr="00D07DA5" w:rsidRDefault="005D1988" w:rsidP="00D9435D">
      <w:pPr>
        <w:jc w:val="both"/>
      </w:pPr>
      <w:r w:rsidRPr="00D07DA5">
        <w:t xml:space="preserve">In this question, the dataset is divided into two groups based on the Comedy Dummy variable. Movies with dummy value one </w:t>
      </w:r>
      <w:proofErr w:type="gramStart"/>
      <w:r w:rsidRPr="00D07DA5">
        <w:t>are</w:t>
      </w:r>
      <w:proofErr w:type="gramEnd"/>
      <w:r w:rsidRPr="00D07DA5">
        <w:t xml:space="preserve"> classified as comedies, while those with dummy value zero are classified as non-comedies. We then compare their average Total U.S. Gross and average ROI.</w:t>
      </w:r>
    </w:p>
    <w:p w14:paraId="5DF62967" w14:textId="77777777" w:rsidR="005D1988" w:rsidRPr="00D07DA5" w:rsidRDefault="005D1988" w:rsidP="00D9435D">
      <w:pPr>
        <w:jc w:val="both"/>
      </w:pPr>
      <w:r w:rsidRPr="00D9435D">
        <w:rPr>
          <w:u w:val="single"/>
        </w:rPr>
        <w:t>Step 1:</w:t>
      </w:r>
      <w:r w:rsidRPr="00D07DA5">
        <w:t xml:space="preserve"> Create two separate ranges or lists for Total U.S. Gross: one for comedy movies and one for non-comedy movies. This can be done either by filtering the Comedy Dummy column and copying the values, or by using functions like AVERAGEIF later. Similarly, identify two sets of ROI values: one for comedies and one for non-comedies.</w:t>
      </w:r>
    </w:p>
    <w:p w14:paraId="479F38BF" w14:textId="77777777" w:rsidR="005D1988" w:rsidRPr="00D07DA5" w:rsidRDefault="005D1988" w:rsidP="00D9435D">
      <w:pPr>
        <w:jc w:val="both"/>
      </w:pPr>
      <w:r w:rsidRPr="00D9435D">
        <w:rPr>
          <w:u w:val="single"/>
        </w:rPr>
        <w:t>Step 2:</w:t>
      </w:r>
      <w:r w:rsidRPr="00D07DA5">
        <w:t xml:space="preserve"> To find the mean Total U.S. Gross for comedy movies directly, use the formula =</w:t>
      </w:r>
      <w:proofErr w:type="gramStart"/>
      <w:r w:rsidRPr="00D07DA5">
        <w:t>AVERAGEIF(</w:t>
      </w:r>
      <w:proofErr w:type="gramEnd"/>
      <w:r w:rsidRPr="00D07DA5">
        <w:t>range_of_dummy,</w:t>
      </w:r>
      <w:proofErr w:type="gramStart"/>
      <w:r w:rsidRPr="00D07DA5">
        <w:t>1,range</w:t>
      </w:r>
      <w:proofErr w:type="gramEnd"/>
      <w:r w:rsidRPr="00D07DA5">
        <w:t>_of_US_gross). This tells Excel to average only those US Gross values where the dummy is 1. For non-comedy movies, use =</w:t>
      </w:r>
      <w:proofErr w:type="gramStart"/>
      <w:r w:rsidRPr="00D07DA5">
        <w:t>AVERAGEIF(</w:t>
      </w:r>
      <w:proofErr w:type="gramEnd"/>
      <w:r w:rsidRPr="00D07DA5">
        <w:t>range_of_dummy,</w:t>
      </w:r>
      <w:proofErr w:type="gramStart"/>
      <w:r w:rsidRPr="00D07DA5">
        <w:t>0,range</w:t>
      </w:r>
      <w:proofErr w:type="gramEnd"/>
      <w:r w:rsidRPr="00D07DA5">
        <w:t>_of_US_gross). Repeat the same process for ROI using the ROI column instead of US Gross.</w:t>
      </w:r>
    </w:p>
    <w:p w14:paraId="4250D98B" w14:textId="65DD2CE0" w:rsidR="005D1988" w:rsidRPr="0006211F" w:rsidRDefault="005D1988" w:rsidP="0006211F">
      <w:pPr>
        <w:rPr>
          <w:u w:val="single"/>
        </w:rPr>
      </w:pPr>
      <w:r w:rsidRPr="00D9435D">
        <w:rPr>
          <w:u w:val="single"/>
        </w:rPr>
        <w:t>Step 3:</w:t>
      </w:r>
      <w:r w:rsidRPr="00D07DA5">
        <w:t xml:space="preserve"> To formally test whether the difference in means is statistically significant, go to the Data tab, click on 'Data Analysis' and choose 't-Test: Two-Sample Assuming Unequal Variances'. For Variable 1 Range, select the US Gross values for comedy movies. For Variable 2 Range, select </w:t>
      </w:r>
      <w:r w:rsidRPr="00D07DA5">
        <w:lastRenderedPageBreak/>
        <w:t xml:space="preserve">the US Gross values for non-comedy movies. Keep the </w:t>
      </w:r>
      <w:proofErr w:type="spellStart"/>
      <w:r w:rsidRPr="00D07DA5">
        <w:t>Hypothesised</w:t>
      </w:r>
      <w:proofErr w:type="spellEnd"/>
      <w:r w:rsidRPr="00D07DA5">
        <w:t xml:space="preserve"> Mean Difference as 0, select a suitable output range, and click OK.</w:t>
      </w:r>
    </w:p>
    <w:p w14:paraId="32B68163" w14:textId="77777777" w:rsidR="005D1988" w:rsidRPr="00D07DA5" w:rsidRDefault="005D1988" w:rsidP="00D9435D">
      <w:pPr>
        <w:jc w:val="both"/>
      </w:pPr>
      <w:r w:rsidRPr="00D9435D">
        <w:rPr>
          <w:u w:val="single"/>
        </w:rPr>
        <w:t>Step 4:</w:t>
      </w:r>
      <w:r w:rsidRPr="00D07DA5">
        <w:t xml:space="preserve"> Excel generates a table that includes the sample means, variances, the t statistic and the p-values. Look at the 'P(T&lt;=t) one-tail' or 'P(T&lt;=t) two-tail' depending on the hypothesis. In our case, we are mainly interested in whether there is any difference, so the two-tailed p-value is used. If this p-value is greater than 0.05, we conclude that there is no statistically significant difference in US Gross between Comedy and non-comedy movies.</w:t>
      </w:r>
    </w:p>
    <w:p w14:paraId="1E8E8F47" w14:textId="77777777" w:rsidR="005D1988" w:rsidRPr="00D07DA5" w:rsidRDefault="005D1988" w:rsidP="00D9435D">
      <w:pPr>
        <w:jc w:val="both"/>
      </w:pPr>
      <w:r w:rsidRPr="00D9435D">
        <w:rPr>
          <w:u w:val="single"/>
        </w:rPr>
        <w:t>Step 5:</w:t>
      </w:r>
      <w:r w:rsidRPr="00D07DA5">
        <w:t xml:space="preserve"> Repeat the same t-test procedure for ROI by selecting the ROI values of comedy movies as Variable 1 and the ROI values of non-comedy movies as Variable 2. Again, examine the two-tailed p-value to check whether the difference in average ROI is statistically significant.</w:t>
      </w:r>
    </w:p>
    <w:p w14:paraId="5E1B683D" w14:textId="77777777" w:rsidR="005D1988" w:rsidRDefault="005D1988" w:rsidP="00D9435D">
      <w:pPr>
        <w:jc w:val="both"/>
      </w:pPr>
      <w:r w:rsidRPr="00D07DA5">
        <w:t>Interpretation: The t-test results show that there is no big statistical difference in Total U.S. Gross collections between Comedy and non-comedy movies. However, the ROI comparison indicates that comedy movies tend to have significantly higher ROI than non-comedy movies. This means that, relative to their budgets, comedies generally deliver better returns.</w:t>
      </w:r>
    </w:p>
    <w:p w14:paraId="0978D034" w14:textId="77777777" w:rsidR="00D9435D" w:rsidRPr="00D07DA5" w:rsidRDefault="00D9435D" w:rsidP="00D9435D">
      <w:pPr>
        <w:jc w:val="both"/>
      </w:pPr>
    </w:p>
    <w:p w14:paraId="509A3C11" w14:textId="77777777" w:rsidR="00D9435D" w:rsidRDefault="005D1988" w:rsidP="00D9435D">
      <w:pPr>
        <w:jc w:val="both"/>
        <w:rPr>
          <w:b/>
          <w:bCs/>
        </w:rPr>
      </w:pPr>
      <w:r w:rsidRPr="00D9435D">
        <w:rPr>
          <w:b/>
          <w:bCs/>
        </w:rPr>
        <w:t>QUESTION 4 –</w:t>
      </w:r>
    </w:p>
    <w:p w14:paraId="5C7AD702" w14:textId="47FF3037" w:rsidR="005D1988" w:rsidRPr="00D07DA5" w:rsidRDefault="005D1988" w:rsidP="00D9435D">
      <w:pPr>
        <w:jc w:val="both"/>
      </w:pPr>
      <w:r w:rsidRPr="00D07DA5">
        <w:t>R-RATED VERSUS NON-R-RATED MOVIES</w:t>
      </w:r>
    </w:p>
    <w:p w14:paraId="6F974250" w14:textId="77777777" w:rsidR="005D1988" w:rsidRPr="00D07DA5" w:rsidRDefault="005D1988" w:rsidP="00D9435D">
      <w:pPr>
        <w:jc w:val="both"/>
      </w:pPr>
      <w:r w:rsidRPr="00D07DA5">
        <w:t>Aim: To compare R-rated and non-R-rated movies in terms of U.S. Gross and ROI using two-sample t-tests.</w:t>
      </w:r>
    </w:p>
    <w:p w14:paraId="18D7E80F" w14:textId="77777777" w:rsidR="005D1988" w:rsidRPr="00D07DA5" w:rsidRDefault="005D1988" w:rsidP="00D9435D">
      <w:pPr>
        <w:jc w:val="both"/>
      </w:pPr>
      <w:r w:rsidRPr="00D07DA5">
        <w:t>In this question, movies are divided based on their MPAA rating. R-rated movies typically have more mature content, while non-R-rated movies are more family-friendly. We check whether the rating has any noticeable impact on financial performance.</w:t>
      </w:r>
    </w:p>
    <w:p w14:paraId="2DEE37A1" w14:textId="77777777" w:rsidR="005D1988" w:rsidRPr="00D07DA5" w:rsidRDefault="005D1988" w:rsidP="00D9435D">
      <w:pPr>
        <w:jc w:val="both"/>
      </w:pPr>
      <w:r w:rsidRPr="00D9435D">
        <w:rPr>
          <w:u w:val="single"/>
        </w:rPr>
        <w:t>Step 1:</w:t>
      </w:r>
      <w:r w:rsidRPr="00D07DA5">
        <w:t xml:space="preserve"> Identify the column that contains the MPAA rating for each movie. Create a dummy variable if required, where R-rated movies are coded as 1, and all other ratings are coded as 0. This makes it easier to filter or use conditional functions.</w:t>
      </w:r>
    </w:p>
    <w:p w14:paraId="26D8ED76" w14:textId="77777777" w:rsidR="005D1988" w:rsidRPr="00D07DA5" w:rsidRDefault="005D1988" w:rsidP="00D9435D">
      <w:pPr>
        <w:jc w:val="both"/>
      </w:pPr>
      <w:r w:rsidRPr="00D9435D">
        <w:rPr>
          <w:u w:val="single"/>
        </w:rPr>
        <w:t>Step 2:</w:t>
      </w:r>
      <w:r w:rsidRPr="00D07DA5">
        <w:t xml:space="preserve"> As in Question 3, create separate ranges for U.S. Gross: one for R-rated movies and one for non-R-rated movies. You can filter the dataset by the dummy variable and copy the values, or directly use functions like AVERAGEIF with the dummy.</w:t>
      </w:r>
    </w:p>
    <w:p w14:paraId="6B1A96C4" w14:textId="7681621E" w:rsidR="005D1988" w:rsidRPr="0006211F" w:rsidRDefault="005D1988" w:rsidP="0006211F">
      <w:pPr>
        <w:rPr>
          <w:u w:val="single"/>
        </w:rPr>
      </w:pPr>
      <w:r w:rsidRPr="00D9435D">
        <w:rPr>
          <w:u w:val="single"/>
        </w:rPr>
        <w:t>Step 3:</w:t>
      </w:r>
      <w:r w:rsidRPr="00D07DA5">
        <w:t xml:space="preserve"> Run a two-sample t-test using the Data Analysis </w:t>
      </w:r>
      <w:proofErr w:type="spellStart"/>
      <w:r w:rsidRPr="00D07DA5">
        <w:t>Toolpak</w:t>
      </w:r>
      <w:proofErr w:type="spellEnd"/>
      <w:r w:rsidRPr="00D07DA5">
        <w:t xml:space="preserve">. Set Variable 1 Range to the U.S. Gross of R-rated movies and Variable 2 Range to the U.S. Gross of non-R-rated movies. Keep the </w:t>
      </w:r>
      <w:proofErr w:type="spellStart"/>
      <w:r w:rsidRPr="00D07DA5">
        <w:t>hypothesised</w:t>
      </w:r>
      <w:proofErr w:type="spellEnd"/>
      <w:r w:rsidRPr="00D07DA5">
        <w:t xml:space="preserve"> mean difference at zero and generate the output. Observe the means and the p-value.</w:t>
      </w:r>
    </w:p>
    <w:p w14:paraId="7616C14E" w14:textId="77777777" w:rsidR="005D1988" w:rsidRPr="00D07DA5" w:rsidRDefault="005D1988" w:rsidP="00D9435D">
      <w:pPr>
        <w:jc w:val="both"/>
      </w:pPr>
      <w:r w:rsidRPr="00D9435D">
        <w:rPr>
          <w:u w:val="single"/>
        </w:rPr>
        <w:lastRenderedPageBreak/>
        <w:t>Step 4:</w:t>
      </w:r>
      <w:r w:rsidRPr="00D07DA5">
        <w:t xml:space="preserve"> Repeat the same t-test for ROI values, with R-rated movies as one group and non-R-rated movies as the other group. Again, focus on the two-tailed p-value to determine whether the difference is statistically significant at the 5 per cent level.</w:t>
      </w:r>
    </w:p>
    <w:p w14:paraId="6202C0F3" w14:textId="77777777" w:rsidR="005D1988" w:rsidRDefault="005D1988" w:rsidP="00D9435D">
      <w:pPr>
        <w:jc w:val="both"/>
      </w:pPr>
      <w:r w:rsidRPr="00D07DA5">
        <w:t>Interpretation: The results show that the p-values are greater than 0.05 for both U.S. Gross and ROI. Therefore, we conclude that R-rated movies do not perform significantly differently from non-R-rated movies in this particular dataset, either in terms of box office collections or return on investment.</w:t>
      </w:r>
    </w:p>
    <w:p w14:paraId="2E8426EE" w14:textId="77777777" w:rsidR="00D9435D" w:rsidRPr="00D07DA5" w:rsidRDefault="00D9435D" w:rsidP="00D9435D">
      <w:pPr>
        <w:jc w:val="both"/>
      </w:pPr>
    </w:p>
    <w:p w14:paraId="02584255" w14:textId="77777777" w:rsidR="00D9435D" w:rsidRDefault="005D1988" w:rsidP="00D9435D">
      <w:pPr>
        <w:jc w:val="both"/>
      </w:pPr>
      <w:r w:rsidRPr="00D9435D">
        <w:rPr>
          <w:b/>
          <w:bCs/>
        </w:rPr>
        <w:t>QUESTION 5</w:t>
      </w:r>
      <w:r w:rsidRPr="00D07DA5">
        <w:t xml:space="preserve"> – </w:t>
      </w:r>
    </w:p>
    <w:p w14:paraId="1EB10E9C" w14:textId="0BFCF539" w:rsidR="005D1988" w:rsidRPr="00D07DA5" w:rsidRDefault="005D1988" w:rsidP="00D9435D">
      <w:pPr>
        <w:jc w:val="both"/>
      </w:pPr>
      <w:r w:rsidRPr="00D07DA5">
        <w:t>PREPARATION OF REGRESSION DATASET</w:t>
      </w:r>
    </w:p>
    <w:p w14:paraId="098A3278" w14:textId="77777777" w:rsidR="005D1988" w:rsidRPr="00D07DA5" w:rsidRDefault="005D1988" w:rsidP="00D9435D">
      <w:pPr>
        <w:jc w:val="both"/>
      </w:pPr>
      <w:r w:rsidRPr="00D07DA5">
        <w:t>Aim: To prepare a clean dataset for regression analysis with Total U.S. Gross as the dependent variable and several movie characteristics as independent variables.</w:t>
      </w:r>
    </w:p>
    <w:p w14:paraId="15BED720" w14:textId="77777777" w:rsidR="005D1988" w:rsidRPr="00D07DA5" w:rsidRDefault="005D1988" w:rsidP="00D9435D">
      <w:pPr>
        <w:jc w:val="both"/>
      </w:pPr>
      <w:r w:rsidRPr="00D07DA5">
        <w:t>For regression analysis, it is important to have all the required variables in one place and in a clean format. In this question, we prepare a regression-friendly dataset that includes Total U.S. Gross and predictors such as Budget, Sequel status, Known Story, Comedy Dummy and MPAA Dummy.</w:t>
      </w:r>
    </w:p>
    <w:p w14:paraId="554F9C93" w14:textId="77777777" w:rsidR="005D1988" w:rsidRPr="00D07DA5" w:rsidRDefault="005D1988" w:rsidP="00D9435D">
      <w:pPr>
        <w:jc w:val="both"/>
      </w:pPr>
      <w:r w:rsidRPr="00D9435D">
        <w:rPr>
          <w:u w:val="single"/>
        </w:rPr>
        <w:t>Step 1:</w:t>
      </w:r>
      <w:r w:rsidRPr="00D07DA5">
        <w:t xml:space="preserve"> Create or open the sheet named 'Question 5'. From the main Exhibit 1 sheet, copy the column of Total U.S. Gross and paste it into the first column of the Question 5 sheet. This column will serve as the dependent variable Y.</w:t>
      </w:r>
    </w:p>
    <w:p w14:paraId="6A3684D9" w14:textId="77777777" w:rsidR="005D1988" w:rsidRPr="00D07DA5" w:rsidRDefault="005D1988" w:rsidP="00D9435D">
      <w:pPr>
        <w:jc w:val="both"/>
      </w:pPr>
      <w:r w:rsidRPr="00D9435D">
        <w:rPr>
          <w:u w:val="single"/>
        </w:rPr>
        <w:t>Step 2:</w:t>
      </w:r>
      <w:r w:rsidRPr="00D07DA5">
        <w:t xml:space="preserve"> Next, copy the Budget column from Exhibit 1 and paste it into the Question 5 sheet as the first independent variable X1. Similarly, copy the columns for Sequel (dummy indicating whether the movie is a sequel or not), Known Story (dummy indicating whether the story is based on a book, comic or true story), Comedy Dummy and MPAA Dummy. Ensure that the rows are aligned correctly so that all data for the same movie stays on the same row.</w:t>
      </w:r>
    </w:p>
    <w:p w14:paraId="489363AE" w14:textId="77777777" w:rsidR="005D1988" w:rsidRPr="00D07DA5" w:rsidRDefault="005D1988" w:rsidP="00D9435D">
      <w:pPr>
        <w:jc w:val="both"/>
      </w:pPr>
      <w:r w:rsidRPr="00D9435D">
        <w:rPr>
          <w:u w:val="single"/>
        </w:rPr>
        <w:t>Step 3:</w:t>
      </w:r>
      <w:r w:rsidRPr="00D07DA5">
        <w:t xml:space="preserve"> Once all these columns are in place, quickly scan the sheet to ensure there are no blank cells or obvious errors, such as text in numeric columns. Missing values can cause the regression tool to skip rows or generate incorrect results.</w:t>
      </w:r>
    </w:p>
    <w:p w14:paraId="5963E4CC" w14:textId="3866A9EB" w:rsidR="005D1988" w:rsidRPr="0006211F" w:rsidRDefault="005D1988" w:rsidP="0006211F">
      <w:pPr>
        <w:rPr>
          <w:u w:val="single"/>
        </w:rPr>
      </w:pPr>
      <w:r w:rsidRPr="00D9435D">
        <w:rPr>
          <w:u w:val="single"/>
        </w:rPr>
        <w:t>Step 4:</w:t>
      </w:r>
      <w:r w:rsidRPr="00D07DA5">
        <w:t xml:space="preserve"> Label the columns clearly at the top, for example, '</w:t>
      </w:r>
      <w:proofErr w:type="spellStart"/>
      <w:r w:rsidRPr="00D07DA5">
        <w:t>Total_US_Gross</w:t>
      </w:r>
      <w:proofErr w:type="spellEnd"/>
      <w:r w:rsidRPr="00D07DA5">
        <w:t>', 'Budget', 'Sequel', '</w:t>
      </w:r>
      <w:proofErr w:type="spellStart"/>
      <w:r w:rsidRPr="00D07DA5">
        <w:t>KnownStory</w:t>
      </w:r>
      <w:proofErr w:type="spellEnd"/>
      <w:r w:rsidRPr="00D07DA5">
        <w:t>', '</w:t>
      </w:r>
      <w:proofErr w:type="spellStart"/>
      <w:r w:rsidRPr="00D07DA5">
        <w:t>ComedyDummy</w:t>
      </w:r>
      <w:proofErr w:type="spellEnd"/>
      <w:r w:rsidRPr="00D07DA5">
        <w:t>' and 'MPAA_D'. These labels will be used by Excel when running the regression model and also make the output easier to interpret.</w:t>
      </w:r>
    </w:p>
    <w:p w14:paraId="684D5719" w14:textId="77777777" w:rsidR="005D1988" w:rsidRDefault="005D1988" w:rsidP="00D9435D">
      <w:pPr>
        <w:jc w:val="both"/>
      </w:pPr>
      <w:r w:rsidRPr="00D07DA5">
        <w:t>Interpretation: At the end of Question 5, we have a clean table where each row represents a movie, and each column represents either the outcome variable or a predictor variable. This dataset becomes the foundation for running multiple regression in the later questions.</w:t>
      </w:r>
    </w:p>
    <w:p w14:paraId="0B019AF1" w14:textId="77777777" w:rsidR="00D9435D" w:rsidRPr="00D07DA5" w:rsidRDefault="00D9435D" w:rsidP="00D9435D">
      <w:pPr>
        <w:jc w:val="both"/>
      </w:pPr>
    </w:p>
    <w:p w14:paraId="75648276" w14:textId="77777777" w:rsidR="00D9435D" w:rsidRDefault="005D1988" w:rsidP="00D9435D">
      <w:pPr>
        <w:jc w:val="both"/>
      </w:pPr>
      <w:r w:rsidRPr="00D9435D">
        <w:rPr>
          <w:b/>
          <w:bCs/>
        </w:rPr>
        <w:lastRenderedPageBreak/>
        <w:t>QUESTION 6</w:t>
      </w:r>
      <w:r w:rsidRPr="00D07DA5">
        <w:t xml:space="preserve"> – </w:t>
      </w:r>
    </w:p>
    <w:p w14:paraId="7A1356FC" w14:textId="57A1CDE4" w:rsidR="005D1988" w:rsidRPr="00D07DA5" w:rsidRDefault="005D1988" w:rsidP="00D9435D">
      <w:pPr>
        <w:jc w:val="both"/>
      </w:pPr>
      <w:r w:rsidRPr="00D07DA5">
        <w:t>REGRESSION MODEL FOR OPENING GROSS</w:t>
      </w:r>
    </w:p>
    <w:p w14:paraId="52FCF9E2" w14:textId="77777777" w:rsidR="005D1988" w:rsidRPr="00D07DA5" w:rsidRDefault="005D1988" w:rsidP="00D9435D">
      <w:pPr>
        <w:jc w:val="both"/>
      </w:pPr>
      <w:r w:rsidRPr="00D07DA5">
        <w:t>Aim: To build a regression model that explains Opening Gross using several predictors such as Budget, number of Opening Theatres, Sequel status, Comedy Dummy and season dummies (Summer, Holiday and Christmas).</w:t>
      </w:r>
    </w:p>
    <w:p w14:paraId="4E0B2226" w14:textId="77777777" w:rsidR="005D1988" w:rsidRPr="00D07DA5" w:rsidRDefault="005D1988" w:rsidP="00D9435D">
      <w:pPr>
        <w:jc w:val="both"/>
      </w:pPr>
      <w:r w:rsidRPr="00D9435D">
        <w:rPr>
          <w:u w:val="single"/>
        </w:rPr>
        <w:t>Step 1:</w:t>
      </w:r>
      <w:r w:rsidRPr="00D07DA5">
        <w:t xml:space="preserve"> In the sheet for Question 6, arrange the data with Opening Gross as the first column and the predictor variables in the next columns. The predictors include Budget, Opening Theatres, Sequel dummy, Comedy dummy, </w:t>
      </w:r>
      <w:proofErr w:type="gramStart"/>
      <w:r w:rsidRPr="00D07DA5">
        <w:t>Summer</w:t>
      </w:r>
      <w:proofErr w:type="gramEnd"/>
      <w:r w:rsidRPr="00D07DA5">
        <w:t xml:space="preserve"> dummy, Holiday dummy and Christmas dummy. Make sure all columns have headings in the first row.</w:t>
      </w:r>
    </w:p>
    <w:p w14:paraId="1C29FDD9" w14:textId="77777777" w:rsidR="005D1988" w:rsidRPr="00D07DA5" w:rsidRDefault="005D1988" w:rsidP="00D9435D">
      <w:pPr>
        <w:jc w:val="both"/>
      </w:pPr>
      <w:r w:rsidRPr="00D9435D">
        <w:rPr>
          <w:u w:val="single"/>
        </w:rPr>
        <w:t>Step 2:</w:t>
      </w:r>
      <w:r w:rsidRPr="00D07DA5">
        <w:t xml:space="preserve"> If the Data Analysis </w:t>
      </w:r>
      <w:proofErr w:type="spellStart"/>
      <w:r w:rsidRPr="00D07DA5">
        <w:t>Toolpak</w:t>
      </w:r>
      <w:proofErr w:type="spellEnd"/>
      <w:r w:rsidRPr="00D07DA5">
        <w:t xml:space="preserve"> is not already active, go to File → Options → Add-ins. At the bottom, in the 'Manage' box, select 'Excel Add-ins' and click Go. Tick 'Analysis </w:t>
      </w:r>
      <w:proofErr w:type="spellStart"/>
      <w:r w:rsidRPr="00D07DA5">
        <w:t>ToolPak</w:t>
      </w:r>
      <w:proofErr w:type="spellEnd"/>
      <w:r w:rsidRPr="00D07DA5">
        <w:t>' and press OK. After this, a 'Data Analysis' button appears on the Data tab.</w:t>
      </w:r>
    </w:p>
    <w:p w14:paraId="11FC32D8" w14:textId="77777777" w:rsidR="005D1988" w:rsidRPr="00D07DA5" w:rsidRDefault="005D1988" w:rsidP="00D9435D">
      <w:pPr>
        <w:jc w:val="both"/>
      </w:pPr>
      <w:r w:rsidRPr="00D9435D">
        <w:rPr>
          <w:u w:val="single"/>
        </w:rPr>
        <w:t>Step 3:</w:t>
      </w:r>
      <w:r w:rsidRPr="00D07DA5">
        <w:t xml:space="preserve"> Click on the Data tab and then click 'Data Analysis'. Select 'Regression' from the list and click OK. In the Regression dialogue box, set the Input Y Range to the Opening Gross column (including all numeric rows but not the heading). Set the Input X Range to include all predictor columns from Budget to Christmas dummy. Tick the 'Labels' checkbox if you have included headings in the ranges.</w:t>
      </w:r>
    </w:p>
    <w:p w14:paraId="1337471D" w14:textId="77777777" w:rsidR="005D1988" w:rsidRPr="00D07DA5" w:rsidRDefault="005D1988" w:rsidP="00D9435D">
      <w:pPr>
        <w:jc w:val="both"/>
      </w:pPr>
      <w:r w:rsidRPr="00D9435D">
        <w:rPr>
          <w:u w:val="single"/>
        </w:rPr>
        <w:t>Step 4:</w:t>
      </w:r>
      <w:r w:rsidRPr="00D07DA5">
        <w:t xml:space="preserve"> Choose an output range or select 'New Worksheet Ply' to produce the regression output on a new sheet. Click OK to run the regression. Excel generates several tables, including a Regression Statistics table and a Coefficients table.</w:t>
      </w:r>
    </w:p>
    <w:p w14:paraId="4AAFD151" w14:textId="77777777" w:rsidR="005D1988" w:rsidRPr="00D07DA5" w:rsidRDefault="005D1988" w:rsidP="00D9435D">
      <w:pPr>
        <w:jc w:val="both"/>
      </w:pPr>
      <w:r w:rsidRPr="00D9435D">
        <w:rPr>
          <w:u w:val="single"/>
        </w:rPr>
        <w:t>Step 5:</w:t>
      </w:r>
      <w:r w:rsidRPr="00D07DA5">
        <w:t xml:space="preserve"> In the Regression Statistics table, the R Square value shows how much of the variation in Opening Gross is explained by the chosen predictors. A higher R Square indicates a better fit. In the Coefficients table, each row shows the estimated coefficient for a predictor, its standard error, t statistic and p-value.</w:t>
      </w:r>
    </w:p>
    <w:p w14:paraId="55FDE997" w14:textId="495F5C8E" w:rsidR="005D1988" w:rsidRPr="0006211F" w:rsidRDefault="005D1988" w:rsidP="0006211F">
      <w:pPr>
        <w:rPr>
          <w:u w:val="single"/>
        </w:rPr>
      </w:pPr>
      <w:r w:rsidRPr="00D9435D">
        <w:rPr>
          <w:u w:val="single"/>
        </w:rPr>
        <w:t>Step 6:</w:t>
      </w:r>
      <w:r w:rsidRPr="00D07DA5">
        <w:t xml:space="preserve"> Interpret the coefficients. For example, the coefficient of Budget tells us how much Opening Gross is expected to increase when Budget increases by one unit, holding all other variables constant. The coefficient of Opening Theatres shows the impact of adding more theatres at the opening. Dummy variables such as Sequel, Comedy, Summer, Holiday and Christmas indicate how much extra Opening Gross can be expected when that condition is true compared to when it is false.</w:t>
      </w:r>
    </w:p>
    <w:p w14:paraId="08F7258B" w14:textId="77777777" w:rsidR="005D1988" w:rsidRDefault="005D1988" w:rsidP="00D9435D">
      <w:pPr>
        <w:jc w:val="both"/>
      </w:pPr>
      <w:r w:rsidRPr="00D07DA5">
        <w:t>Interpretation: This regression model helps us quantify the effect of various factors on Opening Gross. Managers can use these insights to plan budgets, choose release dates and decide whether making sequels or releasing in holiday seasons is financially beneficial.</w:t>
      </w:r>
    </w:p>
    <w:p w14:paraId="0427F13D" w14:textId="77777777" w:rsidR="00564D29" w:rsidRPr="00D07DA5" w:rsidRDefault="00564D29" w:rsidP="00D9435D">
      <w:pPr>
        <w:jc w:val="both"/>
      </w:pPr>
    </w:p>
    <w:p w14:paraId="414A1BBD" w14:textId="77777777" w:rsidR="00564D29" w:rsidRDefault="005D1988" w:rsidP="00D9435D">
      <w:pPr>
        <w:jc w:val="both"/>
      </w:pPr>
      <w:r w:rsidRPr="00D9435D">
        <w:rPr>
          <w:b/>
          <w:bCs/>
        </w:rPr>
        <w:lastRenderedPageBreak/>
        <w:t>QUESTION 7</w:t>
      </w:r>
      <w:r w:rsidRPr="00D07DA5">
        <w:t xml:space="preserve"> – </w:t>
      </w:r>
    </w:p>
    <w:p w14:paraId="0C67F741" w14:textId="0B5E720D" w:rsidR="005D1988" w:rsidRPr="00D07DA5" w:rsidRDefault="005D1988" w:rsidP="00D9435D">
      <w:pPr>
        <w:jc w:val="both"/>
      </w:pPr>
      <w:r w:rsidRPr="00D07DA5">
        <w:t>SIMPLE REGRESSION BETWEEN OPENING GROSS AND TOTAL U.S. GROSS</w:t>
      </w:r>
    </w:p>
    <w:p w14:paraId="0B851D1B" w14:textId="77777777" w:rsidR="005D1988" w:rsidRPr="00D07DA5" w:rsidRDefault="005D1988" w:rsidP="00D9435D">
      <w:pPr>
        <w:jc w:val="both"/>
      </w:pPr>
      <w:r w:rsidRPr="00D07DA5">
        <w:t>Aim: To measure the relationship between Opening Gross and Total U.S. Gross using simple linear regression.</w:t>
      </w:r>
    </w:p>
    <w:p w14:paraId="0CBA59E5" w14:textId="77777777" w:rsidR="005D1988" w:rsidRPr="00D07DA5" w:rsidRDefault="005D1988" w:rsidP="00D9435D">
      <w:pPr>
        <w:jc w:val="both"/>
      </w:pPr>
      <w:r w:rsidRPr="00D07DA5">
        <w:t>Intuitively, movies that start with strong opening collections are expected to earn more in total. This question tests that idea formally by building a simple regression model where Total U.S. Gross is the dependent variable, and Opening Gross is the only independent variable.</w:t>
      </w:r>
    </w:p>
    <w:p w14:paraId="64176BCC" w14:textId="77777777" w:rsidR="005D1988" w:rsidRPr="00D07DA5" w:rsidRDefault="005D1988" w:rsidP="00D9435D">
      <w:pPr>
        <w:jc w:val="both"/>
      </w:pPr>
      <w:r w:rsidRPr="00D9435D">
        <w:rPr>
          <w:u w:val="single"/>
        </w:rPr>
        <w:t>Step 1</w:t>
      </w:r>
      <w:r w:rsidRPr="00D07DA5">
        <w:t>: In the Question 7 sheet, ensure that you have two columns: one for Opening Gross and one for Total U.S. Gross. Both columns should have headings and numeric values for all movies in the sample.</w:t>
      </w:r>
    </w:p>
    <w:p w14:paraId="718F677E" w14:textId="77777777" w:rsidR="005D1988" w:rsidRPr="00D07DA5" w:rsidRDefault="005D1988" w:rsidP="00D9435D">
      <w:pPr>
        <w:jc w:val="both"/>
      </w:pPr>
      <w:r w:rsidRPr="00D9435D">
        <w:rPr>
          <w:u w:val="single"/>
        </w:rPr>
        <w:t>Step 2:</w:t>
      </w:r>
      <w:r w:rsidRPr="00D07DA5">
        <w:t xml:space="preserve"> First, create a scatter plot to visually inspect the relationship. Select both columns, go to the Insert tab, click on 'Insert Scatter (X, Y) or Bubble Chart' and choose the basic scatter plot. On the graph, each point represents a movie, with Opening Gross on the X-axis and Total U.S. Gross on the Y-axis. A pattern that slopes upwards suggests a positive relationship.</w:t>
      </w:r>
    </w:p>
    <w:p w14:paraId="25824CAE" w14:textId="77777777" w:rsidR="005D1988" w:rsidRPr="00D07DA5" w:rsidRDefault="005D1988" w:rsidP="00D9435D">
      <w:pPr>
        <w:jc w:val="both"/>
      </w:pPr>
      <w:r w:rsidRPr="00D9435D">
        <w:rPr>
          <w:u w:val="single"/>
        </w:rPr>
        <w:t>Step 3:</w:t>
      </w:r>
      <w:r w:rsidRPr="00D07DA5">
        <w:t xml:space="preserve"> To run regression, go to Data → Data Analysis → Regression. Set the Input Y Range as the Total U.S. Gross column and the Input X Range as the Opening Gross column. Tick 'Labels' if you included the headings and select an output location. Click OK to generate the regression output.</w:t>
      </w:r>
    </w:p>
    <w:p w14:paraId="12C46516" w14:textId="77777777" w:rsidR="005D1988" w:rsidRPr="00D07DA5" w:rsidRDefault="005D1988" w:rsidP="00D9435D">
      <w:pPr>
        <w:jc w:val="both"/>
      </w:pPr>
      <w:r w:rsidRPr="00D9435D">
        <w:rPr>
          <w:u w:val="single"/>
        </w:rPr>
        <w:t>Step 4:</w:t>
      </w:r>
      <w:r w:rsidRPr="00D07DA5">
        <w:t xml:space="preserve"> Look at the R Square value to see how well Opening Gross alone explains the variation in Total U.S. Gross. An R Square closer to 1 indicates a strong fit, whereas a value closer to 0 indicates a weak fit. Then, look at the coefficient of Opening Gross in the Coefficients table. This slope coefficient tells you how much Total U.S. Gross is expected to increase for a one-unit increase in Opening Gross.</w:t>
      </w:r>
    </w:p>
    <w:p w14:paraId="1366C779" w14:textId="77777777" w:rsidR="005D1988" w:rsidRPr="00D07DA5" w:rsidRDefault="005D1988" w:rsidP="00D9435D">
      <w:pPr>
        <w:jc w:val="both"/>
      </w:pPr>
      <w:r w:rsidRPr="00D9435D">
        <w:rPr>
          <w:u w:val="single"/>
        </w:rPr>
        <w:t>Step 5:</w:t>
      </w:r>
      <w:r w:rsidRPr="00D07DA5">
        <w:t xml:space="preserve"> Check the p-value associated with the Opening Gross coefficient. If the p-value is less than 0.05, the relationship is statistically significant. This means there is strong evidence that Opening Gross and Total U.S. Gross are positively related in the population of movies.</w:t>
      </w:r>
    </w:p>
    <w:p w14:paraId="68FF358F" w14:textId="77777777" w:rsidR="005D1988" w:rsidRDefault="005D1988" w:rsidP="00D9435D">
      <w:pPr>
        <w:jc w:val="both"/>
      </w:pPr>
      <w:r w:rsidRPr="00D07DA5">
        <w:t>Interpretation: The regression results confirm that movies with higher opening collections tend to achieve higher total collections. This supports the common industry belief that a strong opening weekend is a key indicator of overall box office success.</w:t>
      </w:r>
    </w:p>
    <w:p w14:paraId="32599F15" w14:textId="77777777" w:rsidR="00564D29" w:rsidRPr="00D07DA5" w:rsidRDefault="00564D29" w:rsidP="00D9435D">
      <w:pPr>
        <w:jc w:val="both"/>
      </w:pPr>
    </w:p>
    <w:p w14:paraId="2E9EBB7C" w14:textId="77777777" w:rsidR="0006211F" w:rsidRDefault="0006211F">
      <w:pPr>
        <w:rPr>
          <w:b/>
          <w:bCs/>
        </w:rPr>
      </w:pPr>
      <w:r>
        <w:rPr>
          <w:b/>
          <w:bCs/>
        </w:rPr>
        <w:br w:type="page"/>
      </w:r>
    </w:p>
    <w:p w14:paraId="1EF19C2A" w14:textId="6A6E9032" w:rsidR="00564D29" w:rsidRDefault="005D1988" w:rsidP="00D9435D">
      <w:pPr>
        <w:jc w:val="both"/>
      </w:pPr>
      <w:r w:rsidRPr="00D9435D">
        <w:rPr>
          <w:b/>
          <w:bCs/>
        </w:rPr>
        <w:lastRenderedPageBreak/>
        <w:t>QUESTION 8</w:t>
      </w:r>
      <w:r w:rsidRPr="00D07DA5">
        <w:t xml:space="preserve"> – </w:t>
      </w:r>
    </w:p>
    <w:p w14:paraId="21B6AF87" w14:textId="3338A3D3" w:rsidR="005D1988" w:rsidRPr="00D07DA5" w:rsidRDefault="005D1988" w:rsidP="00D9435D">
      <w:pPr>
        <w:jc w:val="both"/>
      </w:pPr>
      <w:r w:rsidRPr="00D07DA5">
        <w:t>MULTIPLE REGRESSION FOR TOTAL U.S. GROSS</w:t>
      </w:r>
    </w:p>
    <w:p w14:paraId="78789C31" w14:textId="77777777" w:rsidR="005D1988" w:rsidRPr="00D07DA5" w:rsidRDefault="005D1988" w:rsidP="00D9435D">
      <w:pPr>
        <w:jc w:val="both"/>
      </w:pPr>
      <w:r w:rsidRPr="00D07DA5">
        <w:t>Aim: To build a multiple regression model for Total U.S. Gross using several predictors such as Opening Gross, Budget, Critics’ Opinion, Comedy Dummy, Opening Theatres, Sequel and MPAA Dummy.</w:t>
      </w:r>
    </w:p>
    <w:p w14:paraId="460CEEF3" w14:textId="77777777" w:rsidR="005D1988" w:rsidRPr="00D07DA5" w:rsidRDefault="005D1988" w:rsidP="00D9435D">
      <w:pPr>
        <w:jc w:val="both"/>
      </w:pPr>
      <w:r w:rsidRPr="00D07DA5">
        <w:t>While Question 7 used only Opening Gross as a predictor, this question considers many variables together to get a more complete explanation of Total U.S. Gross. This allows us to see the unique contribution of each factor while controlling for the others.</w:t>
      </w:r>
    </w:p>
    <w:p w14:paraId="7937B086" w14:textId="77777777" w:rsidR="005D1988" w:rsidRPr="00D07DA5" w:rsidRDefault="005D1988" w:rsidP="00D9435D">
      <w:pPr>
        <w:jc w:val="both"/>
      </w:pPr>
      <w:r w:rsidRPr="00D9435D">
        <w:rPr>
          <w:u w:val="single"/>
        </w:rPr>
        <w:t>Step 1:</w:t>
      </w:r>
      <w:r w:rsidRPr="00D07DA5">
        <w:t xml:space="preserve"> In the Question 8 sheet, arrange the data so that the Total U.S. Gross column is first, followed by Opening Gross, Budget, Critics’ Opinion score, Comedy Dummy, Opening Theatres, Sequel dummy and MPAA dummy. Make sure the headings are clearly written and that there are no missing values.</w:t>
      </w:r>
    </w:p>
    <w:p w14:paraId="687BF31F" w14:textId="77777777" w:rsidR="005D1988" w:rsidRPr="00D07DA5" w:rsidRDefault="005D1988" w:rsidP="00D9435D">
      <w:pPr>
        <w:jc w:val="both"/>
      </w:pPr>
      <w:r w:rsidRPr="00D9435D">
        <w:rPr>
          <w:u w:val="single"/>
        </w:rPr>
        <w:t>Step 2:</w:t>
      </w:r>
      <w:r w:rsidRPr="00D07DA5">
        <w:t xml:space="preserve"> Go to Data → Data Analysis → Regression. Set the Input Y Range to the Total U.S. Gross column and the Input X Range to include all the predictor columns from Opening Gross to MPAA dummy. Tick 'Labels' and choose an output area or a new worksheet. Click OK to generate the regression output.</w:t>
      </w:r>
    </w:p>
    <w:p w14:paraId="762AE292" w14:textId="77777777" w:rsidR="005D1988" w:rsidRPr="00D07DA5" w:rsidRDefault="005D1988" w:rsidP="00D9435D">
      <w:pPr>
        <w:jc w:val="both"/>
      </w:pPr>
      <w:r w:rsidRPr="00D9435D">
        <w:rPr>
          <w:u w:val="single"/>
        </w:rPr>
        <w:t>Step 3:</w:t>
      </w:r>
      <w:r w:rsidRPr="00D07DA5">
        <w:t xml:space="preserve"> In the Regression Statistics section, note the R Square value. This shows the proportion of variation in Total U.S. Gross explained by all the predictors together. A reasonably high R Square indicates that the model captures much of the information in the dataset.</w:t>
      </w:r>
    </w:p>
    <w:p w14:paraId="6642F3F9" w14:textId="77777777" w:rsidR="005D1988" w:rsidRPr="00D07DA5" w:rsidRDefault="005D1988" w:rsidP="00D9435D">
      <w:pPr>
        <w:jc w:val="both"/>
      </w:pPr>
      <w:r w:rsidRPr="00D9435D">
        <w:rPr>
          <w:u w:val="single"/>
        </w:rPr>
        <w:t>Step 4:</w:t>
      </w:r>
      <w:r w:rsidRPr="00D07DA5">
        <w:t xml:space="preserve"> In the Coefficients table, interpret each predictor one by one. The coefficient of Opening Gross shows its effect on Total U.S. Gross after controlling for other variables. The coefficient of Budget indicates whether spending more on production is associated with higher total collections. Critics’ opinion shows how positive reviews contribute to box office performance. Comedy, Sequel and MPAA dummies indicate the additional effect of these categories compared to the base case.</w:t>
      </w:r>
    </w:p>
    <w:p w14:paraId="319677E4" w14:textId="3CF050F7" w:rsidR="005D1988" w:rsidRPr="00294055" w:rsidRDefault="005D1988" w:rsidP="00294055">
      <w:pPr>
        <w:rPr>
          <w:u w:val="single"/>
        </w:rPr>
      </w:pPr>
      <w:r w:rsidRPr="00D9435D">
        <w:rPr>
          <w:u w:val="single"/>
        </w:rPr>
        <w:t>Step 5:</w:t>
      </w:r>
      <w:r w:rsidRPr="00D07DA5">
        <w:t xml:space="preserve"> For each predictor, check the p-value. Predictors with p-values less than 0.05 are considered statistically significant at the 5 percent level. These variables have a meaningful impact on Total U.S. Gross. Variables with higher p-values may not contribute much once the other predictors are included.</w:t>
      </w:r>
    </w:p>
    <w:p w14:paraId="748236E6" w14:textId="77777777" w:rsidR="005D1988" w:rsidRDefault="005D1988" w:rsidP="00D9435D">
      <w:pPr>
        <w:jc w:val="both"/>
      </w:pPr>
      <w:r w:rsidRPr="00D07DA5">
        <w:t>Interpretation: This multiple regression model helps decision-makers understand which factors are most important in determining total box office collections. It highlights the role of opening performance, budget, critics’ support and movie characteristics such as genre and sequel status.</w:t>
      </w:r>
    </w:p>
    <w:p w14:paraId="71E7395D" w14:textId="77777777" w:rsidR="00564D29" w:rsidRPr="00D07DA5" w:rsidRDefault="00564D29" w:rsidP="00D9435D">
      <w:pPr>
        <w:jc w:val="both"/>
      </w:pPr>
    </w:p>
    <w:p w14:paraId="541DCA9E" w14:textId="77777777" w:rsidR="00294055" w:rsidRDefault="00294055">
      <w:pPr>
        <w:rPr>
          <w:b/>
          <w:bCs/>
        </w:rPr>
      </w:pPr>
      <w:r>
        <w:rPr>
          <w:b/>
          <w:bCs/>
        </w:rPr>
        <w:br w:type="page"/>
      </w:r>
    </w:p>
    <w:p w14:paraId="1992C3A6" w14:textId="6A5EDBA9" w:rsidR="00564D29" w:rsidRDefault="005D1988" w:rsidP="00D9435D">
      <w:pPr>
        <w:jc w:val="both"/>
      </w:pPr>
      <w:r w:rsidRPr="00D9435D">
        <w:rPr>
          <w:b/>
          <w:bCs/>
        </w:rPr>
        <w:lastRenderedPageBreak/>
        <w:t>QUESTION 9</w:t>
      </w:r>
      <w:r w:rsidRPr="00D07DA5">
        <w:t xml:space="preserve"> – </w:t>
      </w:r>
    </w:p>
    <w:p w14:paraId="428103ED" w14:textId="4E9086DE" w:rsidR="005D1988" w:rsidRPr="00D07DA5" w:rsidRDefault="005D1988" w:rsidP="00D9435D">
      <w:pPr>
        <w:jc w:val="both"/>
      </w:pPr>
      <w:r w:rsidRPr="00D07DA5">
        <w:t>INTERACTION BETWEEN COMEDY AND CRITICS’ OPINION</w:t>
      </w:r>
    </w:p>
    <w:p w14:paraId="6A806400" w14:textId="77777777" w:rsidR="005D1988" w:rsidRPr="00D07DA5" w:rsidRDefault="005D1988" w:rsidP="00D9435D">
      <w:pPr>
        <w:jc w:val="both"/>
      </w:pPr>
      <w:r w:rsidRPr="00D07DA5">
        <w:t>Aim: To examine whether critics’ opinion affects comedy movies differently from non-comedy movies by using an interaction term in regression.</w:t>
      </w:r>
    </w:p>
    <w:p w14:paraId="5A894A16" w14:textId="77777777" w:rsidR="005D1988" w:rsidRPr="00D07DA5" w:rsidRDefault="005D1988" w:rsidP="00D9435D">
      <w:pPr>
        <w:jc w:val="both"/>
      </w:pPr>
      <w:r w:rsidRPr="00D07DA5">
        <w:t>In this question, we create a new variable that is the product of Comedy Dummy and Critics’ Opinion. This interaction term allows the regression model to capture different slopes for Comedy and non-comedy movies with respect to critics’ ratings.</w:t>
      </w:r>
    </w:p>
    <w:p w14:paraId="5FEC1205" w14:textId="77777777" w:rsidR="005D1988" w:rsidRPr="00D07DA5" w:rsidRDefault="005D1988" w:rsidP="00D9435D">
      <w:pPr>
        <w:jc w:val="both"/>
      </w:pPr>
      <w:r w:rsidRPr="00D9435D">
        <w:rPr>
          <w:u w:val="single"/>
        </w:rPr>
        <w:t>Step 1:</w:t>
      </w:r>
      <w:r w:rsidRPr="00D07DA5">
        <w:t xml:space="preserve"> In the Question 9 sheet, ensure that you have columns for Total U.S. Gross, Opening Gross, Opening Theatres, Critics’ Opinion and Comedy Dummy. Insert a new column and name it '</w:t>
      </w:r>
      <w:proofErr w:type="spellStart"/>
      <w:r w:rsidRPr="00D07DA5">
        <w:t>Comedy_Critics_Interaction</w:t>
      </w:r>
      <w:proofErr w:type="spellEnd"/>
      <w:r w:rsidRPr="00D07DA5">
        <w:t>'.</w:t>
      </w:r>
    </w:p>
    <w:p w14:paraId="7E7C3675" w14:textId="77777777" w:rsidR="005D1988" w:rsidRPr="00D07DA5" w:rsidRDefault="005D1988" w:rsidP="00D9435D">
      <w:pPr>
        <w:jc w:val="both"/>
      </w:pPr>
      <w:r w:rsidRPr="00D9435D">
        <w:rPr>
          <w:u w:val="single"/>
        </w:rPr>
        <w:t>Step 2:</w:t>
      </w:r>
      <w:r w:rsidRPr="00D07DA5">
        <w:t xml:space="preserve"> In the first row of the interaction column (below the heading), type a formula that multiplies the Comedy Dummy by the Critics’ Opinion. For example, if Comedy Dummy is in column F and Critics’ Opinion is in column E for row 2, type =F2*E2. Press Enter and then drag the formula down for all rows. For non-comedy movies (dummy = 0), the interaction value will be zero; for comedies (dummy = 1), the interaction value will equal the critics’ score.</w:t>
      </w:r>
    </w:p>
    <w:p w14:paraId="7E42353D" w14:textId="77777777" w:rsidR="005D1988" w:rsidRPr="00D07DA5" w:rsidRDefault="005D1988" w:rsidP="00D9435D">
      <w:pPr>
        <w:jc w:val="both"/>
      </w:pPr>
      <w:r w:rsidRPr="00D9435D">
        <w:rPr>
          <w:u w:val="single"/>
        </w:rPr>
        <w:t>Step 3:</w:t>
      </w:r>
      <w:r w:rsidRPr="00D07DA5">
        <w:t xml:space="preserve"> Now set up the regression model. Go to Data → Data Analysis → Regression. Set the Input Y Range to the Total U.S. Gross column. Set the Input X Range to include Opening Gross, Opening Theatres, Critics’ Opinion, Comedy Dummy and the new </w:t>
      </w:r>
      <w:proofErr w:type="spellStart"/>
      <w:r w:rsidRPr="00D07DA5">
        <w:t>Comedy_Critics_Interaction</w:t>
      </w:r>
      <w:proofErr w:type="spellEnd"/>
      <w:r w:rsidRPr="00D07DA5">
        <w:t xml:space="preserve"> column. Tick 'Labels' if headings are included.</w:t>
      </w:r>
    </w:p>
    <w:p w14:paraId="4D016669" w14:textId="77777777" w:rsidR="005D1988" w:rsidRPr="00D07DA5" w:rsidRDefault="005D1988" w:rsidP="00D9435D">
      <w:pPr>
        <w:jc w:val="both"/>
      </w:pPr>
      <w:r w:rsidRPr="00D9435D">
        <w:rPr>
          <w:u w:val="single"/>
        </w:rPr>
        <w:t>Step 4:</w:t>
      </w:r>
      <w:r w:rsidRPr="00D07DA5">
        <w:t xml:space="preserve"> Generate the regression output. In the Coefficients table, pay special attention to three coefficients: Critics’ Opinion, Comedy Dummy and the interaction term. The coefficient of Critics’ Opinion represents the effect of critics’ ratings on Total U.S. Gross for non-comedy movies. The coefficient of Comedy Dummy represents the baseline difference between Comedy and non-comedy when the critics’ score is zero. The interaction coefficient shows how much extra impact critics’ ratings have for comedy movies compared to non-comedy movies.</w:t>
      </w:r>
    </w:p>
    <w:p w14:paraId="49C2B0B9" w14:textId="77777777" w:rsidR="005D1988" w:rsidRPr="00D07DA5" w:rsidRDefault="005D1988" w:rsidP="00D9435D">
      <w:pPr>
        <w:jc w:val="both"/>
      </w:pPr>
      <w:r w:rsidRPr="00D9435D">
        <w:rPr>
          <w:u w:val="single"/>
        </w:rPr>
        <w:t>Step 5:</w:t>
      </w:r>
      <w:r w:rsidRPr="00D07DA5">
        <w:t xml:space="preserve"> Check the p-value of the interaction term. If this p-value is less than 0.05, the interaction is statistically significant. This means that the effect of critics’ opinion on box office collections is different for comedy movies than for non-comedy movies. If the coefficient is positive, critics’ ratings matter more for comedies; if negative, critics’ ratings may even hurt comedies.</w:t>
      </w:r>
    </w:p>
    <w:p w14:paraId="4D02763C" w14:textId="77777777" w:rsidR="005D1988" w:rsidRDefault="005D1988" w:rsidP="00D9435D">
      <w:pPr>
        <w:jc w:val="both"/>
      </w:pPr>
      <w:r w:rsidRPr="00D07DA5">
        <w:t xml:space="preserve">Interpretation: By including the interaction term, the regression model becomes more flexible and realistic. It </w:t>
      </w:r>
      <w:proofErr w:type="spellStart"/>
      <w:r w:rsidRPr="00D07DA5">
        <w:t>recognises</w:t>
      </w:r>
      <w:proofErr w:type="spellEnd"/>
      <w:r w:rsidRPr="00D07DA5">
        <w:t xml:space="preserve"> that not all genres respond to critics’ opinions in the same way. This information can be useful for studios when deciding how much to rely on critical reviews for different kinds </w:t>
      </w:r>
      <w:r w:rsidRPr="00D9435D">
        <w:t>of movies.</w:t>
      </w:r>
    </w:p>
    <w:p w14:paraId="78DD94EB" w14:textId="77777777" w:rsidR="00564D29" w:rsidRPr="00D9435D" w:rsidRDefault="00564D29" w:rsidP="00D9435D">
      <w:pPr>
        <w:jc w:val="both"/>
        <w:rPr>
          <w:b/>
          <w:bCs/>
        </w:rPr>
      </w:pPr>
    </w:p>
    <w:p w14:paraId="0970465C" w14:textId="77777777" w:rsidR="00564D29" w:rsidRDefault="005D1988" w:rsidP="00D9435D">
      <w:pPr>
        <w:jc w:val="both"/>
      </w:pPr>
      <w:r w:rsidRPr="00D9435D">
        <w:rPr>
          <w:b/>
          <w:bCs/>
        </w:rPr>
        <w:lastRenderedPageBreak/>
        <w:t>QUESTION 10</w:t>
      </w:r>
      <w:r w:rsidRPr="00D07DA5">
        <w:t xml:space="preserve"> – </w:t>
      </w:r>
    </w:p>
    <w:p w14:paraId="727EAB25" w14:textId="67A6EA1D" w:rsidR="005D1988" w:rsidRPr="00D07DA5" w:rsidRDefault="005D1988" w:rsidP="00D9435D">
      <w:pPr>
        <w:jc w:val="both"/>
      </w:pPr>
      <w:r w:rsidRPr="00D07DA5">
        <w:t>FINAL REGRESSION MODEL WITH INTERACTION</w:t>
      </w:r>
    </w:p>
    <w:p w14:paraId="007891FF" w14:textId="77777777" w:rsidR="005D1988" w:rsidRPr="00D07DA5" w:rsidRDefault="005D1988" w:rsidP="00D9435D">
      <w:pPr>
        <w:jc w:val="both"/>
      </w:pPr>
      <w:r w:rsidRPr="00D07DA5">
        <w:t>Aim: To build a final regression model for Total U.S. Gross using Opening Gross, Budget, Critics’ Opinion, Comedy Dummy and the interaction between Comedy and Critics’ Opinion.</w:t>
      </w:r>
    </w:p>
    <w:p w14:paraId="2C859850" w14:textId="77777777" w:rsidR="005D1988" w:rsidRPr="00D07DA5" w:rsidRDefault="005D1988" w:rsidP="00D9435D">
      <w:pPr>
        <w:jc w:val="both"/>
      </w:pPr>
      <w:r w:rsidRPr="00D07DA5">
        <w:t>This question combines the ideas from earlier questions into one comprehensive model. The model includes key financial variables and the interaction effect, providing an overall picture of how different factors jointly affect total box office performance.</w:t>
      </w:r>
    </w:p>
    <w:p w14:paraId="1C310324" w14:textId="77777777" w:rsidR="005D1988" w:rsidRPr="00D07DA5" w:rsidRDefault="005D1988" w:rsidP="00D9435D">
      <w:pPr>
        <w:jc w:val="both"/>
      </w:pPr>
      <w:r w:rsidRPr="00D9435D">
        <w:rPr>
          <w:u w:val="single"/>
        </w:rPr>
        <w:t>Step 1:</w:t>
      </w:r>
      <w:r w:rsidRPr="00D07DA5">
        <w:t xml:space="preserve"> In the Question 10 sheet, arrange the columns in the following order: Total U.S. Gross (dependent variable), Opening Gross, Budget, Critics’ Opinion, Comedy Dummy and the </w:t>
      </w:r>
      <w:proofErr w:type="spellStart"/>
      <w:r w:rsidRPr="00D07DA5">
        <w:t>Comedy_Critics_Interaction</w:t>
      </w:r>
      <w:proofErr w:type="spellEnd"/>
      <w:r w:rsidRPr="00D07DA5">
        <w:t xml:space="preserve"> term. Ensure that there are no missing values and that all dummy variables are correctly coded as 0 or 1.</w:t>
      </w:r>
    </w:p>
    <w:p w14:paraId="1F524566" w14:textId="77777777" w:rsidR="005D1988" w:rsidRPr="00D07DA5" w:rsidRDefault="005D1988" w:rsidP="00D9435D">
      <w:pPr>
        <w:jc w:val="both"/>
      </w:pPr>
      <w:r w:rsidRPr="00D9435D">
        <w:rPr>
          <w:u w:val="single"/>
        </w:rPr>
        <w:t>Step 2:</w:t>
      </w:r>
      <w:r w:rsidRPr="00D07DA5">
        <w:t xml:space="preserve"> Go to Data → Data Analysis → Regression. Set the Input Y Range to the Total U.S. Gross column and the Input X Range to include all five predictors: Opening Gross, Budget, Critics’ Opinion, Comedy Dummy and the interaction term. Tick the 'Labels' option if headings are selected and choose an output range. Click OK.</w:t>
      </w:r>
    </w:p>
    <w:p w14:paraId="323D168F" w14:textId="77777777" w:rsidR="005D1988" w:rsidRPr="00D07DA5" w:rsidRDefault="005D1988" w:rsidP="00D9435D">
      <w:pPr>
        <w:jc w:val="both"/>
      </w:pPr>
      <w:r w:rsidRPr="00D9435D">
        <w:rPr>
          <w:u w:val="single"/>
        </w:rPr>
        <w:t>Step 3:</w:t>
      </w:r>
      <w:r w:rsidRPr="00D07DA5">
        <w:t xml:space="preserve"> In the output, look first at the R Square value. This tells you what percentage of the variation in Total U.S. Gross is explained by the combined effect of opening performance, budget, critics’ ratings and comedy-related terms. A reasonably high R Square suggests that the model is capturing important information from the data.</w:t>
      </w:r>
    </w:p>
    <w:p w14:paraId="6C974C7E" w14:textId="77777777" w:rsidR="005D1988" w:rsidRPr="00D07DA5" w:rsidRDefault="005D1988" w:rsidP="00D9435D">
      <w:pPr>
        <w:jc w:val="both"/>
      </w:pPr>
      <w:r w:rsidRPr="00D9435D">
        <w:rPr>
          <w:u w:val="single"/>
        </w:rPr>
        <w:t>Step 4:</w:t>
      </w:r>
      <w:r w:rsidRPr="00D07DA5">
        <w:t xml:space="preserve"> Interpret the coefficients. The Opening Gross coefficient shows the effect of opening performance on total collections after controlling for other factors. The Budget coefficient indicates whether spending more leads to higher total grosses. The Critics’ Opinion coefficient shows its effect for non-comedy movies, while the Comedy Dummy coefficient indicates the baseline shift for comedies when the critics’ score is zero. The interaction coefficient tells us how the slope of critics’ opinion changes for comedy movies.</w:t>
      </w:r>
    </w:p>
    <w:p w14:paraId="035E6C7C" w14:textId="77777777" w:rsidR="005D1988" w:rsidRPr="00D07DA5" w:rsidRDefault="005D1988" w:rsidP="00D9435D">
      <w:pPr>
        <w:jc w:val="both"/>
      </w:pPr>
      <w:r w:rsidRPr="00D9435D">
        <w:rPr>
          <w:u w:val="single"/>
        </w:rPr>
        <w:t>Step 5:</w:t>
      </w:r>
      <w:r w:rsidRPr="00D07DA5">
        <w:t xml:space="preserve"> Examine the p-values associated with each coefficient. Variables with p-values less than 0.05 are statistically significant. This helps to identify which factors truly influence Total U.S. Gross and which factors do not add much explanatory power once other variables are included.</w:t>
      </w:r>
    </w:p>
    <w:p w14:paraId="58747FBA" w14:textId="77777777" w:rsidR="005D1988" w:rsidRPr="00D07DA5" w:rsidRDefault="005D1988" w:rsidP="00D9435D">
      <w:pPr>
        <w:jc w:val="both"/>
      </w:pPr>
      <w:r w:rsidRPr="00D07DA5">
        <w:t>Interpretation: The final model shows how Total U.S. Gross depends on a combination of financial, creative and perception-based factors. It provides a more complete understanding than any single-variable analysis. Film producers and marketers can use such a model to forecast revenues and to design strategies for budgeting, casting and release planning.</w:t>
      </w:r>
    </w:p>
    <w:p w14:paraId="26B90EFE" w14:textId="77777777" w:rsidR="00294055" w:rsidRDefault="00294055">
      <w:pPr>
        <w:rPr>
          <w:b/>
          <w:bCs/>
          <w:u w:val="single"/>
        </w:rPr>
      </w:pPr>
      <w:r>
        <w:rPr>
          <w:b/>
          <w:bCs/>
          <w:u w:val="single"/>
        </w:rPr>
        <w:br w:type="page"/>
      </w:r>
    </w:p>
    <w:p w14:paraId="0854E2A2" w14:textId="15F302A4" w:rsidR="005D1988" w:rsidRPr="00D9435D" w:rsidRDefault="005D1988" w:rsidP="00D07DA5">
      <w:pPr>
        <w:rPr>
          <w:b/>
          <w:bCs/>
          <w:u w:val="single"/>
        </w:rPr>
      </w:pPr>
      <w:r w:rsidRPr="00D9435D">
        <w:rPr>
          <w:b/>
          <w:bCs/>
          <w:u w:val="single"/>
        </w:rPr>
        <w:lastRenderedPageBreak/>
        <w:t>RESULTS AND DISCUSSION</w:t>
      </w:r>
    </w:p>
    <w:p w14:paraId="3B870F15" w14:textId="77777777" w:rsidR="005D1988" w:rsidRPr="00D07DA5" w:rsidRDefault="005D1988" w:rsidP="00D9435D">
      <w:pPr>
        <w:jc w:val="both"/>
      </w:pPr>
      <w:r w:rsidRPr="00D07DA5">
        <w:t>The results obtained from all ten questions confirm that regression analysis and statistical testing are powerful tools for understanding movie performance. The descriptive statistics and ROI calculations give a basic picture of the dataset. The t-tests reveal that comedy movies tend to provide higher ROI than non-comedies, while R-rated movies do not differ much from non-R-rated movies in this sample. The regression models consistently show that Opening Gross and Budget are strong predictors of Total U.S. Gross. Critics’ opinion also plays an important role, especially when interaction with the comedy genre is considered. Overall, the models are sensible and support common expectations about the film industry.</w:t>
      </w:r>
    </w:p>
    <w:p w14:paraId="475A753D" w14:textId="77777777" w:rsidR="005D1988" w:rsidRPr="00D9435D" w:rsidRDefault="005D1988" w:rsidP="00D07DA5">
      <w:pPr>
        <w:rPr>
          <w:b/>
          <w:bCs/>
          <w:u w:val="single"/>
        </w:rPr>
      </w:pPr>
      <w:r w:rsidRPr="00D9435D">
        <w:rPr>
          <w:b/>
          <w:bCs/>
          <w:u w:val="single"/>
        </w:rPr>
        <w:t>CONCLUSION</w:t>
      </w:r>
    </w:p>
    <w:p w14:paraId="7450927A" w14:textId="77777777" w:rsidR="005D1988" w:rsidRPr="00D07DA5" w:rsidRDefault="005D1988" w:rsidP="00D9435D">
      <w:pPr>
        <w:jc w:val="both"/>
      </w:pPr>
      <w:r w:rsidRPr="00D07DA5">
        <w:t xml:space="preserve">This project demonstrates how Microsoft Excel can be used not only as a calculation tool but also as a complete statistical analysis platform. By carefully </w:t>
      </w:r>
      <w:proofErr w:type="spellStart"/>
      <w:r w:rsidRPr="00D07DA5">
        <w:t>organising</w:t>
      </w:r>
      <w:proofErr w:type="spellEnd"/>
      <w:r w:rsidRPr="00D07DA5">
        <w:t xml:space="preserve"> the data, using descriptive statistics, performing t-tests and building regression models, we gain meaningful insights into the factors that drive box office success. The step-by-step approach followed in each question makes the methods transparent and easy to replicate. The knowledge gained from this exercise will be useful in future academic work as well as in practical decision-making contexts where data-driven analysis is required.</w:t>
      </w:r>
    </w:p>
    <w:p w14:paraId="5210530C" w14:textId="77777777" w:rsidR="005D1988" w:rsidRPr="00D07DA5" w:rsidRDefault="005D1988" w:rsidP="00D07DA5">
      <w:r w:rsidRPr="00D9435D">
        <w:rPr>
          <w:b/>
          <w:bCs/>
          <w:u w:val="single"/>
        </w:rPr>
        <w:t>DECLARATION</w:t>
      </w:r>
    </w:p>
    <w:p w14:paraId="574ECF98" w14:textId="77777777" w:rsidR="005D1988" w:rsidRPr="00D07DA5" w:rsidRDefault="005D1988" w:rsidP="00D9435D">
      <w:pPr>
        <w:jc w:val="both"/>
      </w:pPr>
      <w:r w:rsidRPr="00D07DA5">
        <w:t>I hereby declare that this project report titled 'Regression Based Data Analysis Report – KEL702 Excel Lab' is my original work. The analysis and interpretations are based on my own understanding of the dataset and the use of Microsoft Excel. No part of this report has been copied from any source, and proper care has been taken to avoid plagiarism. This report is submitted in partial fulfilment of the requirements of the course.</w:t>
      </w:r>
    </w:p>
    <w:p w14:paraId="3AD1965E" w14:textId="034A06CB" w:rsidR="00AB3E78" w:rsidRPr="00D07DA5" w:rsidRDefault="00AB3E78" w:rsidP="00D07DA5"/>
    <w:sectPr w:rsidR="00AB3E78" w:rsidRPr="00D07DA5" w:rsidSect="00564D29">
      <w:pgSz w:w="12240" w:h="15840"/>
      <w:pgMar w:top="1440" w:right="1440" w:bottom="1440" w:left="1440" w:header="720" w:footer="72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A5E5" w14:textId="77777777" w:rsidR="001D3571" w:rsidRDefault="001D3571" w:rsidP="00564D29">
      <w:pPr>
        <w:spacing w:after="0" w:line="240" w:lineRule="auto"/>
      </w:pPr>
      <w:r>
        <w:separator/>
      </w:r>
    </w:p>
  </w:endnote>
  <w:endnote w:type="continuationSeparator" w:id="0">
    <w:p w14:paraId="031500E1" w14:textId="77777777" w:rsidR="001D3571" w:rsidRDefault="001D3571" w:rsidP="00564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0E2C4" w14:textId="77777777" w:rsidR="001D3571" w:rsidRDefault="001D3571" w:rsidP="00564D29">
      <w:pPr>
        <w:spacing w:after="0" w:line="240" w:lineRule="auto"/>
      </w:pPr>
      <w:r>
        <w:separator/>
      </w:r>
    </w:p>
  </w:footnote>
  <w:footnote w:type="continuationSeparator" w:id="0">
    <w:p w14:paraId="08C7E84C" w14:textId="77777777" w:rsidR="001D3571" w:rsidRDefault="001D3571" w:rsidP="00564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4300D"/>
    <w:multiLevelType w:val="hybridMultilevel"/>
    <w:tmpl w:val="560C97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EB36DF2"/>
    <w:multiLevelType w:val="hybridMultilevel"/>
    <w:tmpl w:val="7990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615DD2"/>
    <w:multiLevelType w:val="multilevel"/>
    <w:tmpl w:val="10E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20BD3"/>
    <w:multiLevelType w:val="hybridMultilevel"/>
    <w:tmpl w:val="B0620E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2DF5D18"/>
    <w:multiLevelType w:val="hybridMultilevel"/>
    <w:tmpl w:val="55647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7849236">
    <w:abstractNumId w:val="8"/>
  </w:num>
  <w:num w:numId="2" w16cid:durableId="1551453424">
    <w:abstractNumId w:val="6"/>
  </w:num>
  <w:num w:numId="3" w16cid:durableId="1078945502">
    <w:abstractNumId w:val="5"/>
  </w:num>
  <w:num w:numId="4" w16cid:durableId="825628825">
    <w:abstractNumId w:val="4"/>
  </w:num>
  <w:num w:numId="5" w16cid:durableId="622580">
    <w:abstractNumId w:val="7"/>
  </w:num>
  <w:num w:numId="6" w16cid:durableId="871184945">
    <w:abstractNumId w:val="3"/>
  </w:num>
  <w:num w:numId="7" w16cid:durableId="215238389">
    <w:abstractNumId w:val="2"/>
  </w:num>
  <w:num w:numId="8" w16cid:durableId="586037983">
    <w:abstractNumId w:val="1"/>
  </w:num>
  <w:num w:numId="9" w16cid:durableId="2118452182">
    <w:abstractNumId w:val="0"/>
  </w:num>
  <w:num w:numId="10" w16cid:durableId="590242078">
    <w:abstractNumId w:val="11"/>
  </w:num>
  <w:num w:numId="11" w16cid:durableId="553662581">
    <w:abstractNumId w:val="10"/>
  </w:num>
  <w:num w:numId="12" w16cid:durableId="382602514">
    <w:abstractNumId w:val="13"/>
  </w:num>
  <w:num w:numId="13" w16cid:durableId="1798797145">
    <w:abstractNumId w:val="12"/>
  </w:num>
  <w:num w:numId="14" w16cid:durableId="274603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11F"/>
    <w:rsid w:val="0015074B"/>
    <w:rsid w:val="001D3571"/>
    <w:rsid w:val="002716D7"/>
    <w:rsid w:val="00294055"/>
    <w:rsid w:val="0029639D"/>
    <w:rsid w:val="002E3415"/>
    <w:rsid w:val="00326F90"/>
    <w:rsid w:val="005253F8"/>
    <w:rsid w:val="00564D29"/>
    <w:rsid w:val="005D1988"/>
    <w:rsid w:val="008359EC"/>
    <w:rsid w:val="00846011"/>
    <w:rsid w:val="00866C03"/>
    <w:rsid w:val="00A3281E"/>
    <w:rsid w:val="00A60E4A"/>
    <w:rsid w:val="00AA1D8D"/>
    <w:rsid w:val="00AB3E78"/>
    <w:rsid w:val="00B47730"/>
    <w:rsid w:val="00CB0664"/>
    <w:rsid w:val="00D07DA5"/>
    <w:rsid w:val="00D27F30"/>
    <w:rsid w:val="00D43806"/>
    <w:rsid w:val="00D9435D"/>
    <w:rsid w:val="00F94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87644E"/>
  <w14:defaultImageDpi w14:val="300"/>
  <w15:docId w15:val="{A58944FA-8F4C-46E8-96CD-8A30D263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4344</Words>
  <Characters>24764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agrawalnaman2003@outlook.com</cp:lastModifiedBy>
  <cp:revision>4</cp:revision>
  <dcterms:created xsi:type="dcterms:W3CDTF">2025-11-28T18:13:00Z</dcterms:created>
  <dcterms:modified xsi:type="dcterms:W3CDTF">2025-11-28T18:16:00Z</dcterms:modified>
  <cp:category/>
</cp:coreProperties>
</file>